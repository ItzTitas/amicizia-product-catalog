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Extracted Text from PDF Documents</w:t>
      </w:r>
    </w:p>
    <w:p>
      <w:pPr>
        <w:pStyle w:val="Heading2"/>
      </w:pPr>
      <w:r>
        <w:t>Cattle PDF</w:t>
      </w:r>
    </w:p>
    <w:p>
      <w:r>
        <w:t>SAFETY VetTM</w:t>
        <w:br/>
        <w:t>MOST TRUSTED ANTI INFECTIVE</w:t>
        <w:br/>
        <w:t>Composition:</w:t>
        <w:br/>
        <w:t>Each vial contains: Ceftriaxone Sodium I.P .</w:t>
        <w:br/>
        <w:t xml:space="preserve">125 mg/250 mg / 500 mg /1 gm / 2 gm / 3 gm </w:t>
        <w:br/>
        <w:t>Indication:</w:t>
        <w:br/>
        <w:t>Gastrointestinal tract ,Respiratory  tract,</w:t>
        <w:br/>
        <w:t xml:space="preserve">Genital tract, Urinary tract, Skin, W ound, Joint, Bone &amp; Soft </w:t>
        <w:br/>
        <w:t xml:space="preserve">Tissue Infections. Septicaemia, Bacteraemia &amp; as a </w:t>
        <w:br/>
        <w:t>general antibiotic when broad spectrum activity is required.</w:t>
        <w:br/>
        <w:t>Dosage :</w:t>
        <w:br/>
        <w:t xml:space="preserve">5mg to 10mg per kg Body weight by IV/IM route for 3 to 5 </w:t>
        <w:br/>
        <w:t>days or as advised by V eterinarian.</w:t>
        <w:br/>
        <w:t xml:space="preserve">Presentation :  125 mg, 250 mg, 500 mg, 1 gm, 2 gm &amp; 3 gm </w:t>
        <w:br/>
        <w:t>MOST TRUSTED &amp; MOST POWERFUL  ANTI INFECTIVESAFETY Vet PlusTM</w:t>
        <w:br/>
        <w:t>4 gm</w:t>
        <w:br/>
        <w:t>500</w:t>
        <w:br/>
        <w:t>mgComposition:</w:t>
        <w:br/>
        <w:t>Indication:</w:t>
        <w:br/>
        <w:t xml:space="preserve">Gastrointestinal tract ,Respiratory  tract (HS, Pneumonia, Bronchitis), Uro-Genital tract </w:t>
        <w:br/>
        <w:t xml:space="preserve">(Metritis, Endometritis, Pyometra) Skin &amp; Soft tissue ( Abscess, Surgical W ound,  </w:t>
        <w:br/>
        <w:t xml:space="preserve">Maggoted wound), Joint &amp; Bone  Infections. Masitis Septicaemia, Bacteraemia, </w:t>
        <w:br/>
        <w:t xml:space="preserve">Pre-operaive prophylaxis &amp; post-operative treatment  &amp; disease of unknown </w:t>
        <w:br/>
        <w:t>etiology when broad spectrum activity is required.</w:t>
        <w:br/>
        <w:t>Dosage &amp; Administration:</w:t>
        <w:br/>
        <w:t xml:space="preserve">5 to 10mg per kg Body weight by IV/IM route for </w:t>
        <w:br/>
        <w:t>3 to 5 days or as advised by V eterinarian.</w:t>
        <w:br/>
        <w:t>Presentation :  281.25 mg/ 562.50 mg/1.125 gm/3.375 gm./4.5 gm</w:t>
        <w:br/>
        <w:t>Answer for All T ypes of Productive &amp; Dry Cough</w:t>
        <w:br/>
        <w:t>Composition:</w:t>
        <w:br/>
        <w:t xml:space="preserve">Each 5 ml contains: Terbutaline Sulphate IP: 1.25 mg | Guaiphenesin IP: 50 mg </w:t>
        <w:br/>
        <w:t xml:space="preserve">Bromhexine HCL  IP: 4 mg </w:t>
        <w:br/>
        <w:t xml:space="preserve">Indication : </w:t>
        <w:br/>
        <w:t xml:space="preserve">Coughnull  cures Cough, Common Cold, </w:t>
        <w:br/>
        <w:t xml:space="preserve">Chest Congestion, Breathing Problem. </w:t>
        <w:br/>
        <w:t xml:space="preserve">Coughnull expulses the mucus by its expectorant property . </w:t>
        <w:br/>
        <w:t xml:space="preserve">Coughnull arrests the Inflammation, Nasal discharge. </w:t>
        <w:br/>
        <w:t xml:space="preserve">Coughnull as supportive treatment in Bronchitis, </w:t>
        <w:br/>
        <w:t>Pneumonia, Laryngitis, Sinusitis, Coryza.</w:t>
        <w:br/>
        <w:t>Dosage &amp; Administration :</w:t>
        <w:br/>
        <w:t>Small Animal : 5 to10 ml twice a day</w:t>
        <w:br/>
        <w:t xml:space="preserve">Large Animal : 20 to 30 ml twice a day </w:t>
        <w:br/>
        <w:t xml:space="preserve">Poultry (For 100 birds) : Chicks- 10 ml.twice daily , </w:t>
        <w:br/>
        <w:t xml:space="preserve">Broilers- 15-20 ml. twice daily , Layers- 25-30 ml. </w:t>
        <w:br/>
        <w:t xml:space="preserve">twice daily or as advised by V eterinarian.  </w:t>
        <w:br/>
        <w:t>Presentation :  100 ml., 500 ml</w:t>
        <w:br/>
        <w:t>A Step Forward……The Latest in Animal Health Antibiotic TherapyCANOTILComposition:</w:t>
        <w:br/>
        <w:t>Each Film coated Tablet Contains</w:t>
        <w:br/>
        <w:t>CEFPODOXIME PROXETIL   IP  equivalent  to CEPFODOXIME – 100 mg / 200 mg</w:t>
        <w:br/>
        <w:t xml:space="preserve">Indication : </w:t>
        <w:br/>
        <w:t xml:space="preserve">CANOTIL   is indicated for the treatment of infection caused by </w:t>
        <w:br/>
        <w:t xml:space="preserve">Staphylo Coccus intermidius, Staphylo Coccus Saprophyticus, </w:t>
        <w:br/>
        <w:t xml:space="preserve">Staphylo Coccus Aureus, Staphylo Coccus Canis, Staphylo </w:t>
        <w:br/>
        <w:t xml:space="preserve">Coccus Pneumonia, Escherichia Coli, Klebsiella Pnemonia, </w:t>
        <w:br/>
        <w:t xml:space="preserve">Haemophilus  Influenza, Moraxella Catarrhalis, Pasturella Multocida </w:t>
        <w:br/>
        <w:t xml:space="preserve">&amp; Proteus Mirabilis. It is used to treat various bacterial infections such </w:t>
        <w:br/>
        <w:t xml:space="preserve">as Skin Infection(W ounds, Abscesses), Soft Tissue infection, Respiratory </w:t>
        <w:br/>
        <w:t xml:space="preserve">tract infection( Bronchitis, Pnemonia), Urinary tract infections, </w:t>
        <w:br/>
        <w:t xml:space="preserve">Ear infections, Throat Infections, Tonsilitis, Sinuses &amp; follow up </w:t>
        <w:br/>
        <w:t>therapy after injectable antibiotic</w:t>
        <w:br/>
        <w:t>Dosage &amp; Administration :</w:t>
        <w:br/>
        <w:t xml:space="preserve">The dose range of CANOTIL  is 5 to 10 mg/ Kg Body W eight, </w:t>
        <w:br/>
        <w:t>Administered orally once a day or as advised by V eterinarianPresentation :  100 mg &amp; 200 mg.</w:t>
        <w:br/>
        <w:t>(Strip of 10 Tablets  in a Mono Cartoon.)</w:t>
        <w:br/>
        <w:br/>
        <w:t xml:space="preserve">Diaronil QUICK RELIEF FROM DIARRHOEA  &amp;  DESENTER Y… </w:t>
        <w:br/>
        <w:t xml:space="preserve">IN ACUTE DIARRHOEA  &amp; DYSENTER Y … PROMPT  THERAPHY  IS NEEDED </w:t>
        <w:br/>
        <w:t>TM</w:t>
        <w:br/>
        <w:t>Composition:</w:t>
        <w:br/>
        <w:t xml:space="preserve">Each uncoated Bolus contains: </w:t>
        <w:br/>
        <w:t xml:space="preserve">Metronidazole I.P .: 1000mg </w:t>
        <w:br/>
        <w:t xml:space="preserve">Furazolidone I.P .: 500mg | Loperamide HCl : 7.5mg </w:t>
        <w:br/>
        <w:t>Indication :</w:t>
        <w:br/>
        <w:t xml:space="preserve">DIARONIL  highly Ef fective in Diarrhoea &amp; Dysentery  of mixed </w:t>
        <w:br/>
        <w:t xml:space="preserve">bacterial &amp; protozoal infections. Inflamatory bowl disease.. Ef fective </w:t>
        <w:br/>
        <w:t xml:space="preserve">in Amoebiasis ,Giardiasis Trichomoniasis, Salmonellosis. Ef fective in </w:t>
        <w:br/>
        <w:t>Balantidium infection in Swine.</w:t>
        <w:br/>
        <w:t>Dosage &amp; Administration :</w:t>
        <w:br/>
        <w:t xml:space="preserve">Small Animals :  1 -2  Boli Twice Daily  for </w:t>
        <w:br/>
        <w:t xml:space="preserve">3- 5 days depending upon the severity </w:t>
        <w:br/>
        <w:t xml:space="preserve">Large Animals :2-4  Boli Twice Daily for 3 -5 </w:t>
        <w:br/>
        <w:t>days, depending upon the severity Or as</w:t>
        <w:br/>
        <w:t>advised by V eterinarian.Presentation :  10 × 4 Boli</w:t>
        <w:br/>
        <w:t>Composition:</w:t>
        <w:br/>
        <w:t>Each uncoated Bolus contains :</w:t>
        <w:br/>
        <w:t>Aceclofenac  :  300 mg |  Paracetamol I.P .  :  1500 mg</w:t>
        <w:br/>
        <w:t>Serratiopeptidase  IP   :  75 mg                                PYRONULL TM</w:t>
        <w:br/>
        <w:t>COMPLETE RELIEF FROM FEVER, P AIN &amp; INFLAMMA TION</w:t>
        <w:br/>
        <w:t>Indication :</w:t>
        <w:br/>
        <w:t xml:space="preserve">Pyrexia of all origin. Ephemeral Fever (Three days sickness). </w:t>
        <w:br/>
        <w:t>Pain &amp; Fever associated with infections.</w:t>
        <w:br/>
        <w:t>Adjunct Antibiotics in severe infections to reduce high Fever .</w:t>
        <w:br/>
        <w:t>Inflammatory conditions following Reproductive disorders</w:t>
        <w:br/>
        <w:t>like Metritis, Pyometra, Prolapse &amp; Mastitis.</w:t>
        <w:br/>
        <w:t>Acute &amp; Chronic inflammatory conditions like Osteoarthritis,</w:t>
        <w:br/>
        <w:t>Rheumatoid Arthritis, Myositis, Lameness, Pharyngitis, Otitis, &amp; Rhinitis.</w:t>
        <w:br/>
        <w:t>Gastrointestinal colic and Renal colic.</w:t>
        <w:br/>
        <w:t>Mild &amp; moderate post-operative care.</w:t>
        <w:br/>
        <w:t>Hip dysplasia in dog.</w:t>
        <w:br/>
        <w:t>Dosage &amp; Administration :</w:t>
        <w:br/>
        <w:t>Small Animal :1 Bolus twice daily</w:t>
        <w:br/>
        <w:t>Large Animal : 2 Boli twice daily or as directed by V eterinarianPresentation :  10 × 4 Boli</w:t>
        <w:br/>
        <w:t xml:space="preserve">End of  Search………THE UL TIMA TE SOLUTION FOR DIGESTIVE DISORDER.BOLUS </w:t>
        <w:br/>
        <w:t>Composition:</w:t>
        <w:br/>
        <w:t xml:space="preserve">Each uncoated Bolus contains : </w:t>
        <w:br/>
        <w:t>Saccharomyces Cervesiae : 2 X 1010 CFU | Lactobacillus Sporogenes : 12.5 X 107 CFU</w:t>
        <w:br/>
        <w:t>Fructo Oligosaccharide : 250 mg | Protein Hydrolysate : 700 mg | V itamin A : 1600 IU</w:t>
        <w:br/>
        <w:t>Vitamin D:4000 IU | V itamin B12 : 30 Mcg | V itamin E 75 Mg | Selenium 75 mg</w:t>
        <w:br/>
        <w:t>Cobalt Chloride : 8 mg  | Copper Sulphate : 24 mg  | Niacin : 250 mg</w:t>
        <w:br/>
        <w:t>Biotin : 2 mg  |  Zinc : 60 mg  |  Ferrous Sulphate : 250 mg  | Sodium Bicarbonate : 50 mg</w:t>
        <w:br/>
        <w:t>Dried Liver Extract : 5 mg  |  Yeast Extract : 990 mg  |  Sea weed Extract : 100 mg</w:t>
        <w:br/>
        <w:t xml:space="preserve"> Digestive Enzyme : Papain, Fungal Diastase, Phytase,</w:t>
        <w:br/>
        <w:t>Cellulase, Xylenase, Betagluco-nase, Pectenase, Amylase complex : 1 gm</w:t>
        <w:br/>
        <w:t xml:space="preserve">Ruminotoric :Nux V omica, Ginger Powder , Light Kaoline added | Dextrose : Q.S. </w:t>
        <w:br/>
        <w:t>Indication :</w:t>
        <w:br/>
        <w:t xml:space="preserve">Improves and Increases Appetite and a Unique Digestive Booster .    </w:t>
        <w:br/>
        <w:t xml:space="preserve">Accelerate Digestive Process. Corrects Indigestion, Anorexia, Impaction </w:t>
        <w:br/>
        <w:t xml:space="preserve">and other Digestive Disorders. </w:t>
        <w:br/>
        <w:t xml:space="preserve">Reduces Pathogen load in Intestinal Tract by Optimizing Rumen Ecology . </w:t>
        <w:br/>
        <w:t xml:space="preserve">Enhances and Stimulates the Activity of Ruminal Micro Flora.    </w:t>
        <w:br/>
        <w:t>Maintain Ruminal pH.</w:t>
        <w:br/>
        <w:t xml:space="preserve">Also helps to increase Resistance Power      </w:t>
        <w:br/>
        <w:t>Supportive therapy along with Anti Bloat to remove the root cause of gas formation.</w:t>
        <w:br/>
        <w:t>Supportive therapy along with Antibiotic to regenerate the Ruminal Microflora.Presentation :  30 × 4 BoliDosage &amp; Administration :</w:t>
        <w:br/>
        <w:t xml:space="preserve">Large Animal : 1st Day 2 Boli two times &amp; then 1 Bolus </w:t>
        <w:br/>
        <w:t>twice daily for 3-5 days.</w:t>
        <w:br/>
        <w:t xml:space="preserve">Small Animal : 1st Day 1 Bolus two times &amp; then ½ Bolus </w:t>
        <w:br/>
        <w:t>twice daily for 3-5 days.</w:t>
        <w:br/>
        <w:t>TM</w:t>
        <w:br/>
        <w:t>SAFEST &amp; MOST EFFICIENT DEWORMER FENVET100% SAFE</w:t>
        <w:br/>
        <w:t xml:space="preserve">IN PREGNANCY   </w:t>
        <w:br/>
        <w:t>Composition:</w:t>
        <w:br/>
        <w:t>Each uncoated Bolus/T ablet contains:</w:t>
        <w:br/>
        <w:t>Fenbendazole IP  : 1.5 Gm/150 mg</w:t>
        <w:br/>
        <w:t>Indication :</w:t>
        <w:br/>
        <w:t xml:space="preserve">Infestation of Gastrointestinal Roundworms, Hookworms, Lung worms, Whipworms, </w:t>
        <w:br/>
        <w:t xml:space="preserve">Tapeworms &amp; Pinworms (Haemonchus spp.,Ostertagis spp.,T richostrongylus spp., </w:t>
        <w:br/>
        <w:t xml:space="preserve">Metastrongylus spp.,Cooperia spp., Nematodirus spp., Neoascaris vitulorum, </w:t>
        <w:br/>
        <w:t xml:space="preserve">Oesophagostomum spp.,Chabertia spp., Bunostomum spp.,Capillaria spp.,T richuris spp., </w:t>
        <w:br/>
        <w:t>Strongyloides spp., Hylostrongylus rubidus, Ascaris Summ,.Dictyocaulus spp.,</w:t>
        <w:br/>
        <w:t>Moniezia spp., etc) in Cattle,Buf faloe, Pig. Sheep &amp; Goat.</w:t>
        <w:br/>
        <w:t>Dosage &amp; Administration :</w:t>
        <w:br/>
        <w:t>5mg to 7.5 mg Fenvet  per kg body weight or as advised by V eterinarian.</w:t>
        <w:br/>
        <w:t>Presentation :  1.5 Gm bolus (5 X 2 Boli)</w:t>
        <w:br/>
        <w:t>150 Mg Tablet (5X 10 Tablets)</w:t>
        <w:br/>
        <w:t xml:space="preserve">WORMNULL–DPSuspension of Albendazole + Ivermectin ®A TRUE MODERN BROAD SPECTRUM ENDECT OCIDE </w:t>
        <w:br/>
        <w:t>Composition:</w:t>
        <w:br/>
        <w:t xml:space="preserve">Each 30 ml contains </w:t>
        <w:br/>
        <w:t xml:space="preserve">Albendazole (Micronised ) IP  : 750 mg   |  Ivermectin IP  : 25 Mg </w:t>
        <w:br/>
        <w:t>Indication :</w:t>
        <w:br/>
        <w:t xml:space="preserve">Albendazole is a synthetic Anthelmintic which belongs to the group of Benzimidazole </w:t>
        <w:br/>
        <w:t xml:space="preserve">derivatives and provides an action against a wide range of worms  like Tapeworms (Cestodes), </w:t>
        <w:br/>
        <w:t xml:space="preserve">and Round worms,Pinworms, Whipworms, Hookworms, Filariae (Nematodes) and </w:t>
        <w:br/>
        <w:t xml:space="preserve">also against adult Fluke (T rematode) at higher dose. </w:t>
        <w:br/>
        <w:t xml:space="preserve">Ivermectin(A vermectin group) Infestations of Lice , Ticks, </w:t>
        <w:br/>
        <w:t>Mites and Scabies in Sheep, Goat, Cattle, Buf falo &amp; Swine.</w:t>
        <w:br/>
        <w:t>Dosage &amp; Administration :</w:t>
        <w:br/>
        <w:t xml:space="preserve">5 mg  Micronised W ormnull DP   per kg of body weight </w:t>
        <w:br/>
        <w:t>Large Animals - 60-90ml  | Small Animals - 5-10ml or as directed by V eterinarian.</w:t>
        <w:br/>
        <w:t xml:space="preserve">In all animals, repeating the treatment 3 weeks after first dose </w:t>
        <w:br/>
        <w:t xml:space="preserve">and thereafter every 4 to 6 months, of fers better control of the </w:t>
        <w:br/>
        <w:t xml:space="preserve">worms infestation &amp; enhances Production , Reproduction &amp; Performance.Presentation :  </w:t>
        <w:br/>
        <w:t>30ml,60ml,90 ml</w:t>
        <w:br/>
        <w:t>Freedom from T icks, Lice &amp; Mites.....</w:t>
        <w:br/>
        <w:t xml:space="preserve">Highly Effective and Safe Ectoparasiticide  </w:t>
        <w:br/>
        <w:t>Composition:</w:t>
        <w:br/>
        <w:t>Each ml contains</w:t>
        <w:br/>
        <w:t>Deltamethrin  B.P .  : 12.5 mg</w:t>
        <w:br/>
        <w:t>Indication :</w:t>
        <w:br/>
        <w:t>To control the Ectoparasiticides in Cattle, Buf falo, Sheep, Goat, Pig &amp;  Farm houses.</w:t>
        <w:br/>
        <w:t>Dosage &amp; Administration :</w:t>
        <w:br/>
        <w:t>Spray or Dip:</w:t>
        <w:br/>
        <w:t>Ticks : 2ml per Litre of W ater</w:t>
        <w:br/>
        <w:t>Flies :  2ml per Litre of W ater</w:t>
        <w:br/>
        <w:t>Lice : 1ml per Litre of W ater</w:t>
        <w:br/>
        <w:t>Mites : 4ml per Litre of W ater</w:t>
        <w:br/>
        <w:t>For Curative:</w:t>
        <w:br/>
        <w:t xml:space="preserve">Two treatments at 8 to 10 days </w:t>
        <w:br/>
        <w:t xml:space="preserve">interval necessary or as advised </w:t>
        <w:br/>
        <w:t xml:space="preserve">by Veterinarian. Presentation :  Aluminium container </w:t>
        <w:br/>
        <w:t xml:space="preserve">of 15 ml, 50 ml, 250ml &amp; 1 litre </w:t>
        <w:br/>
        <w:t>Freedom From Ticks &amp;  Fleas………..</w:t>
        <w:br/>
        <w:t xml:space="preserve"> Deltrin SoapA Medicated Ectoparasiticide Soap Composition:</w:t>
        <w:br/>
        <w:t>Each Soap contains</w:t>
        <w:br/>
        <w:t xml:space="preserve">Permethrin BP:  5% W/W </w:t>
        <w:br/>
        <w:t xml:space="preserve">Cetrimide IP  : 1% W/W </w:t>
        <w:br/>
        <w:t>Aloe V era :  1% W/W</w:t>
        <w:br/>
        <w:t>Indication :</w:t>
        <w:br/>
        <w:t xml:space="preserve">Ticks and Fleas are the carriers of dif ferent diseases and cause a lot of discomfort to </w:t>
        <w:br/>
        <w:t xml:space="preserve">our Animals. Deltrin Soap  is Anti Tick &amp; Flea Soap has been specially formulated for the </w:t>
        <w:br/>
        <w:t xml:space="preserve">effective control of Ticks and Fleas on animals. </w:t>
        <w:br/>
        <w:t xml:space="preserve">Type of action: Broad spectrum contact, non systemic </w:t>
        <w:br/>
        <w:t xml:space="preserve">Ectoparasiticide: Insecticide, Acaricide, Tickicide, Louisicide, Larvicide. </w:t>
        <w:br/>
        <w:t>Main veterinary parasites &amp; insects controlled: Flies, Ticks, Mites, Lice, Fleas, Mosquitoes,</w:t>
        <w:br/>
        <w:t>Dosage &amp; Administration :</w:t>
        <w:br/>
        <w:t xml:space="preserve">Deltrin Soap  to get freedom from all type of Ecto-Parasites. Deltrin Soap  is gentle on the </w:t>
        <w:br/>
        <w:t xml:space="preserve">skin and is easy to use. Deltrin Soap is available in 75 gm packing, which is suf ficient for 5-6 animals. </w:t>
        <w:br/>
        <w:t xml:space="preserve">Use Deltrin Soap below the Neck region. Avoid contact with eyes &amp; Mouth. Avoid using during Pregnancy . </w:t>
        <w:br/>
        <w:t>Not recommended for Animal below two months of age.  Presentation :  75 gm</w:t>
        <w:br/>
        <w:t>Broad Spectrum Dermatological Ointment</w:t>
        <w:br/>
        <w:t xml:space="preserve">DARMELOMITICIDAL, ANTIFUNGAL, ANTISEPTIC, ANTI-INFLAMMA TORY </w:t>
        <w:br/>
        <w:t xml:space="preserve">AND FL Y REPELLENT  SKIN OINTMENT  </w:t>
        <w:br/>
        <w:t>Sarcoptic Mange¸ Demodectic Mange¸ Psoroptic Mange, Chorioptic Mange</w:t>
        <w:br/>
        <w:t xml:space="preserve">Maggotted W ounds, Bite W ounds, Ulcerated W ounds, Gangrenous W ounds, </w:t>
        <w:br/>
        <w:t>Surgical W ounds, Traumatic W ounds, Infected W ounds, Septic W ounds, Lacerated W ounds</w:t>
        <w:br/>
        <w:t>Broken Horn  , Burn and other injuries</w:t>
        <w:br/>
        <w:t>Dermatomycosis, Ringworm, Eczema</w:t>
        <w:br/>
        <w:t>Degnalla, Sores and Fissures</w:t>
        <w:br/>
        <w:t xml:space="preserve">Foot lesions in F .M.D., Foot rot </w:t>
        <w:br/>
        <w:t>Composition:</w:t>
        <w:br/>
        <w:t>?????</w:t>
        <w:br/>
        <w:t>Indication :</w:t>
        <w:br/>
        <w:t>Dosage &amp; Administration :</w:t>
        <w:br/>
        <w:t>Clean the af fected area, and apply in suf ficient quantity , once or twice</w:t>
        <w:br/>
        <w:t>daily until complete cure is achieved or as advised by V eterinarian.Presentation :  50 g Tube</w:t>
        <w:br/>
        <w:t>Whitewash of Ecto &amp; End ParasitesLONG ACTING, BROADEST SPECTRUM, F AST, SAFE &amp; EFFECTIVE ELIMINA TION OF BOTH ECT O &amp; ENDO P ARASITES….</w:t>
        <w:br/>
        <w:t>Highly bio-active. Cross resistance free endectoside</w:t>
        <w:br/>
        <w:t xml:space="preserve"> Composition:</w:t>
        <w:br/>
        <w:t>Each ml contains</w:t>
        <w:br/>
        <w:t xml:space="preserve">Doramectin  -10mg </w:t>
        <w:br/>
        <w:t>Indication :</w:t>
        <w:br/>
        <w:t xml:space="preserve">Cattle: Amido treats and controls gastro-intestinal </w:t>
        <w:br/>
        <w:t xml:space="preserve">roundworms, suckling lice, mange mites, Parafilaria </w:t>
        <w:br/>
        <w:t xml:space="preserve">(“false bruising”) screwworms, eye worms,  sand tampans and single–host ticks. </w:t>
        <w:br/>
        <w:t xml:space="preserve">Sheep &amp; Goats: Amido controls and treats gastro-intestinal round worms, eye worms, sheep </w:t>
        <w:br/>
        <w:t xml:space="preserve">scab and itch mites, nasal worm and aids in control of blow fly . </w:t>
        <w:br/>
        <w:t xml:space="preserve">Pigs: Amido controls round worms and lungworms, </w:t>
        <w:br/>
        <w:t>eye worms  and kills sarcoptic mange mites and lice.</w:t>
        <w:br/>
        <w:t>Dosage &amp; Administration :</w:t>
        <w:br/>
        <w:t xml:space="preserve">Cattle: Inject, either into the muscle or under the skin, </w:t>
        <w:br/>
        <w:t xml:space="preserve">1 ml of per 50 kg body weight. Sheep &amp; Goats: Inject, either </w:t>
        <w:br/>
        <w:t>into the muscle or under the skin, 1 – 1.5 ml  per 50 kg body weight</w:t>
        <w:br/>
        <w:t xml:space="preserve">Pigs: Inject into the muscle 1 ml per 33 kg body weight  or as advised by V eterinarianPresentation :  10 ml V ial &amp; </w:t>
        <w:br/>
        <w:t xml:space="preserve">1 ml vial with 2ml syringe </w:t>
        <w:br/>
        <w:t>AVIMEC TABLET Composition:</w:t>
        <w:br/>
        <w:t>Each Uncoated Tablet Contains Ivermectin IP  : 10 mg</w:t>
        <w:br/>
        <w:t>Dosage &amp; Administration :</w:t>
        <w:br/>
        <w:t>200 mcg Ivermectin per kg body weight or Single Table of Avimec for 50 kg body weight</w:t>
        <w:br/>
        <w:t xml:space="preserve">or as advised by V eterinarian. </w:t>
        <w:br/>
        <w:t>Presentation :  10 × 10 Tablets</w:t>
        <w:br/>
        <w:t>Sulfa Quin GoldBOLUS</w:t>
        <w:br/>
        <w:t>Composition:</w:t>
        <w:br/>
        <w:t>Each uncoated Bolus Contains : Sulphadimidin IP: 5 gm</w:t>
        <w:br/>
        <w:t xml:space="preserve">Indication : </w:t>
        <w:br/>
        <w:t xml:space="preserve">Haemorrhagic septicaemia, Foot Rot, Bronchopneumonia, Calf Diphtheria, </w:t>
        <w:br/>
        <w:t xml:space="preserve">Calf Diarrhoea, Calf Scours, Bacterial Enteritis ,Actinobacillosis, </w:t>
        <w:br/>
        <w:t xml:space="preserve">Salmonellosis, W ooden Tounge, Pasteurellosis.  Supportive therapy in </w:t>
        <w:br/>
        <w:t>Metritis and Mastitis of adult cattle and in Coccidiosis of calves.</w:t>
        <w:br/>
        <w:t>Dosage &amp; Administration :</w:t>
        <w:br/>
        <w:t xml:space="preserve">Dosage &amp; Administration : 2 boli per 50 kg Body W eight.  Followed by half the dose every </w:t>
        <w:br/>
        <w:t>day . Period of Treatment maximum of 4 days or as advised by V eterinarian.</w:t>
        <w:br/>
        <w:t>Presentation :  5 × 4 Boli</w:t>
        <w:br/>
        <w:t>OXY GOLD BOLUS</w:t>
        <w:br/>
        <w:t>Composition:</w:t>
        <w:br/>
        <w:t>Each uncoated Bolus Contains</w:t>
        <w:br/>
        <w:t>Oxytetracyclin Hydrochloride IP  :500 Mg</w:t>
        <w:br/>
        <w:t xml:space="preserve">Indication : </w:t>
        <w:br/>
        <w:t>Follow up therapy after Antibiotic Injection</w:t>
        <w:br/>
        <w:t>As Pessary :In the prevention and treatment of infection  following Parturation,</w:t>
        <w:br/>
        <w:t>Dystokia, Abortion, Retention of Placenta, Metritis, Pyometra &amp; Cervicitis.</w:t>
        <w:br/>
        <w:t>Dosage &amp; Administration :</w:t>
        <w:br/>
        <w:t xml:space="preserve">1bolus per 50 Kg body weight orally for 3 days to </w:t>
        <w:br/>
        <w:t xml:space="preserve">5 days For Gential Tract  use: 1-2 bolus in Uterus or </w:t>
        <w:br/>
        <w:t>as advised by V eterinarian</w:t>
        <w:br/>
        <w:t>Presentation :  10 × 4 Boli</w:t>
        <w:br/>
        <w:t>Composition:</w:t>
        <w:br/>
        <w:t>Each 100 ml. Provides Nutritional value of :</w:t>
        <w:br/>
        <w:t>Calcium : 3500 mg. | Phosphorus : 1750 mg. |  V itaminD3 : 15000 I.U. | Chromium : 4 mg</w:t>
        <w:br/>
        <w:t xml:space="preserve"> Zinc : 100 mg. | Cobalt chloride : 100mg | V itamin B12 : 200 mcg. | V itamin H ( Biotin) : 5 mg</w:t>
        <w:br/>
        <w:t>Jivanti : 100 mg | Energy V alue : Carbohydrate : 40000 mg   |  Kilocalories : 160</w:t>
        <w:br/>
        <w:t xml:space="preserve">Kilojoules : 670  | Flavoured Base : Q.S                           </w:t>
        <w:br/>
        <w:t xml:space="preserve">Indication : </w:t>
        <w:br/>
        <w:t>Double Strength Calcium &amp; Phosphorus fortified with Herbal Galactogogue...</w:t>
        <w:br/>
        <w:t xml:space="preserve">Jivanti: Leptadenia Reticulate- A Herbal Galactogogue.  Simulates the Mammary </w:t>
        <w:br/>
        <w:t xml:space="preserve">glands &amp; Increases the flow of Milk Production. </w:t>
        <w:br/>
        <w:t>Homogenous Suspension. Faster &amp; Easier Absorption, Better Bioavailability .</w:t>
        <w:br/>
        <w:t xml:space="preserve">Fortified with Zinc &amp; Chromium... </w:t>
        <w:br/>
        <w:t xml:space="preserve">Zinc: Keratin Plug in Teat acts as the First line of defense against Pathogens. </w:t>
        <w:br/>
        <w:t xml:space="preserve">More than 40% Keratin Lining damages in each milking. Zinc help to regenerate </w:t>
        <w:br/>
        <w:t xml:space="preserve">Karatin Plug &amp; Ketatin layer . It Improves the Immunity by enhancing Microbes killing </w:t>
        <w:br/>
        <w:t>Power of Neutrophils &amp; Macrophages.</w:t>
        <w:br/>
        <w:t xml:space="preserve">Chromium: It reduces the secretion of COR TISOL   (Main Stress Hormone).  </w:t>
        <w:br/>
        <w:t xml:space="preserve">A Stress less Animal can give the best Production &amp; Performance. </w:t>
        <w:br/>
        <w:t>Also Improves Energy uptake by cells &amp; Feed uptake by Animals. Power Packed with Energy .</w:t>
        <w:br/>
        <w:t>Dosage &amp; Administration :</w:t>
        <w:br/>
        <w:t>Cattle, Buf falo, Horse &amp; Pig :25ml to 40 ml twice daily .</w:t>
        <w:br/>
        <w:t xml:space="preserve">Calf, Goat, Sheep &amp; Piglet : 10ml to 20 ml twice daily Presentation :  </w:t>
        <w:br/>
        <w:t>500ml,2 lit, 1lit, 5 lit, 10 ltr , 20 ltr .</w:t>
        <w:br/>
        <w:t>A good start for healthy growth</w:t>
        <w:br/>
        <w:t>®</w:t>
        <w:br/>
        <w:t>Composition:</w:t>
        <w:br/>
        <w:t>Each ml contains :</w:t>
        <w:br/>
        <w:t>Vitamin A : 50000 I.U.</w:t>
        <w:br/>
        <w:t>Vitamin B12 : 25 mcg.</w:t>
        <w:br/>
        <w:t>Vitamin D3 : 6000 I.U.</w:t>
        <w:br/>
        <w:t>Vitamin C : 100 mg.</w:t>
        <w:br/>
        <w:t>Vitamin E : 50 mg.</w:t>
        <w:br/>
        <w:t>Vitamin K : 10 mg.</w:t>
        <w:br/>
        <w:t xml:space="preserve">Biotin : 500 mcg.Indication : </w:t>
        <w:br/>
        <w:t xml:space="preserve">Removes  all types of Stress. Ensures Better Growth. </w:t>
        <w:br/>
        <w:t xml:space="preserve">Prevents Panting.  Enhances Resistance Power . During </w:t>
        <w:br/>
        <w:t xml:space="preserve">Vaccination, Climatic changes, Deworming, </w:t>
        <w:br/>
        <w:t xml:space="preserve">Transportation, Suppressed Growth &amp; Slump in Production. </w:t>
        <w:br/>
        <w:t xml:space="preserve">Tonicity of Muscles and Maintain Healthy Pregnancy .  </w:t>
        <w:br/>
        <w:t xml:space="preserve">Improves Fertility . Improves Milk Yield &amp; Milk Quality .  </w:t>
        <w:br/>
        <w:t>Acts as Immunostimulant.</w:t>
        <w:br/>
        <w:t>Dosage &amp; Administration :</w:t>
        <w:br/>
        <w:t>Cattle, Buf falo, Horse &amp; Pig : 10 ml to 15 ml daily .</w:t>
        <w:br/>
        <w:t xml:space="preserve">Calf, Goat, Sheep &amp; Piglet : 5 ml to 7 ml daily , </w:t>
        <w:br/>
        <w:t xml:space="preserve">Poultry (For 100 birds) : Chicks- 3-5 ml. daily , </w:t>
        <w:br/>
        <w:t>Broilers- 7-8 ml. daily , Layers- 10 ml.  daily or</w:t>
        <w:br/>
        <w:t xml:space="preserve">as advised by V eterinarian. Presentation :   30ml, 60ml, 100ml, </w:t>
        <w:br/>
        <w:t>250ml, 500ml, 1lit.</w:t>
        <w:br/>
        <w:t xml:space="preserve">VIMIGOLDTMWorried about…… POOR PRODUCTION / INFERTILITY  / POOR HEAL TH </w:t>
        <w:br/>
        <w:t xml:space="preserve">It could be because of Poor Supplementation </w:t>
        <w:br/>
        <w:t>Composition:</w:t>
        <w:br/>
        <w:t xml:space="preserve">Vitamin A : 1200000 I.U.  |  V itamin E : 1200 I.U  |  V itamin D3 : 120000 I.U.  </w:t>
        <w:br/>
        <w:t xml:space="preserve">Vitamin K3 : 200 mg.   |  Niacinamide : 4 gm  |  Fluorine : 60 mg.  |  Cobalt : 150 mg.  </w:t>
        <w:br/>
        <w:t>Zinc : 9600 mg.   |   Copper : 1200 mg.   |   Iodine : 3000 mg.  |  Calcium : 200 gm</w:t>
        <w:br/>
        <w:t xml:space="preserve">Magnesium : 6000 mg  |  Phosphorus  : 100 gm.  |   Live Yeast Culture : 180 gm.  </w:t>
        <w:br/>
        <w:t>Iron : 2500 mg.  |   Sulphur : 0.70% | Manganese : 2000 mg.  |   Chromium : 80 mg</w:t>
        <w:br/>
        <w:t>Sodium : 8 mg.  |   Potassium : 100 mg.  |   Selenium : 10 mg.</w:t>
        <w:br/>
        <w:t xml:space="preserve">DL Methionine : 2.2 gm  |  L-L ysine : 4.4 gm </w:t>
        <w:br/>
        <w:t>Indication :</w:t>
        <w:br/>
        <w:t xml:space="preserve">VIMIGOLD Improves General Health, Productivity and Ensures Magic Ef fects on </w:t>
        <w:br/>
        <w:t>Growth and Performance. Improves Milk Production and Fat Percentage of Milk.</w:t>
        <w:br/>
        <w:t xml:space="preserve">Improves the Resistance Power . Improves Fertility , Corrects Nervous condition. </w:t>
        <w:br/>
        <w:t>It contains Metho Chelated Minerals, so high bio-availability helps to correct Post Partum Anestrous.</w:t>
        <w:br/>
        <w:t xml:space="preserve">Vimigold helps Quick weight gain. Helps to overcome stress, V itamin and Mineral deficiencies. </w:t>
        <w:br/>
        <w:t xml:space="preserve">Improves FCR. V imigold provide complete nutrition to Fish for quick growth. Increase Production. </w:t>
        <w:br/>
        <w:t xml:space="preserve">Improves ef ficiency of Feed, Digestion capacity and Muscle formation Provides complete </w:t>
        <w:br/>
        <w:t>Vitamin and Minerals for fast Growth, Bone and Scale formation and better coloration of Fish.</w:t>
        <w:br/>
        <w:t>Dosage &amp; Administration :</w:t>
        <w:br/>
        <w:t>Cow and Buf falo : 25–30 gm per day . | Calf, Sheep, Pig &amp; Goat : 15–20 gm per day .</w:t>
        <w:br/>
        <w:t>100 gm VIMIGOLD per 10 kg of Fish feed, Poultry: 1-2 kg per ton of feed or as advised by V eterinarian. Presentation :   250 gm, 1 kg, 5 kg &amp; 30 kg.</w:t>
        <w:br/>
        <w:t>A  Unique &amp; Powerful Scientifically balanced T onic for Faster &amp; Healthy Growth.</w:t>
        <w:br/>
        <w:t>GROBEST</w:t>
        <w:br/>
        <w:t>Composition:</w:t>
        <w:br/>
        <w:t>Each 100 ml provides :</w:t>
        <w:br/>
        <w:t xml:space="preserve">12 Vitamins: Vitamin A : 1000,000 IU. | V itamin D3 : 200000 IU. | V itamin B1 : 350 mg </w:t>
        <w:br/>
        <w:t xml:space="preserve">Vitamin B12 : 2000 mg. |  V itamin E : 800 mg. |  V itamin K3 : 500 mg | Choline Chloride : 400 mg. </w:t>
        <w:br/>
        <w:t>De Pantothenol : 1500 mg. | Folic acid : 10 mg. | Biotin : 250 mcg | Inositol : 200 mcg  Niacinamide : 1.25 mg.</w:t>
        <w:br/>
        <w:t>18 Amino Acids :  L-Methionine : 500 mg. |  L-L ysine : 250 mg. |  Threonine : 50 mg</w:t>
        <w:br/>
        <w:t>L-Tryptophan : 10 mg | Histidine : 90 mg  |  Arginine : 49 mg | Aspartic Acid : 145 mg</w:t>
        <w:br/>
        <w:t>Serine : 68 mg | Glutamic Acid : 1 16 mg | Proline : 51mg | Glycine : 50 mg  |  Alanine : 90 mg</w:t>
        <w:br/>
        <w:t>Cystine : 15 mg | V aline : 1 10 mg |  Leucine : 150 mg | Isoleucine : 12 mg</w:t>
        <w:br/>
        <w:t>Tyrosine : 30 mg   |  Phenylalanine : 80 mg</w:t>
        <w:br/>
        <w:t>Indication :</w:t>
        <w:br/>
        <w:t>For Faster &amp; Healthy Growth.  | Maintain V ital Body Function.</w:t>
        <w:br/>
        <w:t>Improves Productivity by optimizing FCR, Growth &amp; W eight gain.</w:t>
        <w:br/>
        <w:t>Increase Immunity Power to Fight Infections.  |  Rapid Growth of Calf, Heifer , Sheep ,Goat &amp; Piglet.</w:t>
        <w:br/>
        <w:t>Supports in case of Nutritional Deficiency  of  V itamins &amp; Amino Acids.</w:t>
        <w:br/>
        <w:t xml:space="preserve">Provides V ital Elements during Stress Conditions like Post Calving,  Peak Production, </w:t>
        <w:br/>
        <w:t>Transportation, Molting, Diet Change, Fast Growth.</w:t>
        <w:br/>
        <w:t xml:space="preserve">Supportive Therapy in Disease condition , General Debility , Stunted Growth, </w:t>
        <w:br/>
        <w:t>Convalescence , Pregnancy &amp; during Antibiotic Treatment.</w:t>
        <w:br/>
        <w:t xml:space="preserve">Quality of Milk (Fat Percentage)  </w:t>
        <w:br/>
        <w:t>Dosage &amp; Administration :</w:t>
        <w:br/>
        <w:t xml:space="preserve">Cattle, Buf falo, Horse &amp;  Pig : 20ml to 30 ml per day . Calf, Goat, Sheep &amp;  Piglet : 10 ml  </w:t>
        <w:br/>
        <w:t xml:space="preserve">per day Should be given daily for 7 to 10 days, Poultry (For 100 birds) : Broilers- 1-2 ml. </w:t>
        <w:br/>
        <w:t>per litre, Layers- 2-3 ml. per litre for 5-7 days or as advised by V eterinarian.Presentation :   250ml, 500ml, 1lit, 5lit</w:t>
        <w:br/>
        <w:t>Unique Immunity BoosterIMMUNEComposition:</w:t>
        <w:br/>
        <w:t xml:space="preserve">Glycine : 50mg </w:t>
        <w:br/>
        <w:t xml:space="preserve">Selenium : 200mcg </w:t>
        <w:br/>
        <w:t xml:space="preserve">L-Lycin : 8 mg  </w:t>
        <w:br/>
        <w:t>DL Methynine : 5 mg</w:t>
        <w:br/>
        <w:t xml:space="preserve">Aloevera : 200mcg  </w:t>
        <w:br/>
        <w:t xml:space="preserve">Sodium Chloride : 6.25 mg  </w:t>
        <w:br/>
        <w:t xml:space="preserve">Manganese Sulphate : 2.5mg  </w:t>
        <w:br/>
        <w:t>Vitamin E : 100 mg</w:t>
        <w:br/>
        <w:t>Vitamin C : 10.5mg</w:t>
        <w:br/>
        <w:t>Biotin- : 300mcg</w:t>
        <w:br/>
        <w:t>Potassium Chloride : 5mg</w:t>
        <w:br/>
        <w:t xml:space="preserve">Yeast Extract : 10mg    </w:t>
        <w:br/>
        <w:t>Amino Nitrogen : 10000 ppmIndication :</w:t>
        <w:br/>
        <w:t xml:space="preserve">Maintains and Tone-up Immune System (Immunosuppresion </w:t>
        <w:br/>
        <w:t xml:space="preserve">due to Season Change –Summer Season, Rainy Season, </w:t>
        <w:br/>
        <w:t xml:space="preserve">Winter Season), High Production,  due to usage of Strong </w:t>
        <w:br/>
        <w:t xml:space="preserve">Antibiotic. Acts as Immunomodulator . Increase Resistance </w:t>
        <w:br/>
        <w:t xml:space="preserve">against Bacterial and V iral infection, Increase CMI, Maintains </w:t>
        <w:br/>
        <w:t xml:space="preserve">Homeostasis, Reduced V accination failures </w:t>
        <w:br/>
        <w:t xml:space="preserve">(Pre &amp; Post V accination to improve Antibody Titer). Adjuvant in </w:t>
        <w:br/>
        <w:t xml:space="preserve">the treatment of Gastro-Enteritis ,V omiting, post Antibiotic </w:t>
        <w:br/>
        <w:t xml:space="preserve">Treatment. Co therapy with Dermal, Occular &amp; Otic infections. </w:t>
        <w:br/>
        <w:t xml:space="preserve">Helps to increase the activity of Antibiotic by improving body </w:t>
        <w:br/>
        <w:t xml:space="preserve">immune system. At the time of disease outbreak  for better  </w:t>
        <w:br/>
        <w:t>immune response to protect rest farm animals (Herd Immunity).</w:t>
        <w:br/>
        <w:t>Dosage &amp; Administration :</w:t>
        <w:br/>
        <w:t>Cattle, Buf falo, Horse &amp; Pig :40 ml to 50 ml daily ,</w:t>
        <w:br/>
        <w:t xml:space="preserve">Calf, Goat, Sheep &amp; Piglet : 20ml to 30 ml daily , Poultry </w:t>
        <w:br/>
        <w:t xml:space="preserve">(For 100 birds) : Chicks- 5-10 ml. daily , Broilers- 20-30 ml. </w:t>
        <w:br/>
        <w:t>daily, Layers- 50 ml. daily or as directed by V eterinarian.</w:t>
        <w:br/>
        <w:t>Presentation :   100 ml, 500 ml, 1 lit</w:t>
        <w:br/>
        <w:t xml:space="preserve">The Only Ideal Oral Haematinic  enriched with Liver Extract, </w:t>
        <w:br/>
        <w:t>Digestive Enzymes, Calcium &amp; Sorbitol</w:t>
        <w:br/>
        <w:t>IRO-LIVComposition:</w:t>
        <w:br/>
        <w:t xml:space="preserve">Each 100 ml provides : Liver Extract : 500 mg.( Derived from 12.5 gm of Fresh Liver) |  </w:t>
        <w:br/>
        <w:t xml:space="preserve">Ferrous Gluconate : 200 mg. | Ferrous Chloride : 80 mg. | Biotin : 50 mcg. | Papain : 210 mg. | </w:t>
        <w:br/>
        <w:t>Yeast Extract : 50 mg. Thiamine (V it.B1) : 5 mg. | Riboflavin (vit.B2) : 5 mg. Nicotinic Acid : 20 mg.</w:t>
        <w:br/>
        <w:t xml:space="preserve">Nicotinamide : 45 mg. Calcium Lactate : 300 mg. | Chlorine Chloride : 1000 mg. </w:t>
        <w:br/>
        <w:t>Diastase : 300 mg. | In Sorbitol base's.</w:t>
        <w:br/>
        <w:t>Indication :</w:t>
        <w:br/>
        <w:t>Cures and Prevents Anemia.</w:t>
        <w:br/>
        <w:t xml:space="preserve">Anaemia due to Iron deficiency / Heamoprotozoan Diseases / Parasite (T icks &amp; W orms) infestations. For </w:t>
        <w:br/>
        <w:t xml:space="preserve">weak and Debilitated Animals. Improves FCR &amp;  Metabolism.  Better Liver Function. Enhance Body Growth </w:t>
        <w:br/>
        <w:t xml:space="preserve">&amp; Nourishment.  Assures weight gain. Protects Liver from Toxins. Checks Fatty Liver &amp; Kidney syndrome. </w:t>
        <w:br/>
        <w:t xml:space="preserve">Treats Anorexia &amp; Debility . Iron is a Principal ingredient which support to maintain, development &amp; maturation </w:t>
        <w:br/>
        <w:t xml:space="preserve">of Red Blood cells. Increases the Blood formation by improvement of Haemoglobin in Blood. </w:t>
        <w:br/>
        <w:t>Supportive treatment in case of Babesiosis.</w:t>
        <w:br/>
        <w:t>Dosage &amp; Administration :</w:t>
        <w:br/>
        <w:t>Cattle, Buf falo, Horse &amp; Pig :30 ml to 40 ml twice daily .</w:t>
        <w:br/>
        <w:t>Calf, Goat, Sheep &amp; Piglet : 20ml to 30 ml twice day .</w:t>
        <w:br/>
        <w:t xml:space="preserve">Poultry (For 100 birds) : Chicks- 10 ml.twice daily , </w:t>
        <w:br/>
        <w:t>Broilers- 20-30 ml. twice daily , Layers- 50 ml. twice daily or as advised by V eterinarian. Presentation :   100 ml/500 ml/1ltr/5 ltr</w:t>
        <w:br/>
        <w:br/>
        <w:t>ORASOL TM</w:t>
        <w:br/>
        <w:t>Composition:</w:t>
        <w:br/>
        <w:t>Each 100 ml provides</w:t>
        <w:br/>
        <w:t xml:space="preserve">Amla : 200 mg. </w:t>
        <w:br/>
        <w:t>Vitamin E : 300mg.</w:t>
        <w:br/>
        <w:t xml:space="preserve">Yeast extract : 200mg. </w:t>
        <w:br/>
        <w:t>Glycine : 300mg.</w:t>
        <w:br/>
        <w:t xml:space="preserve">Calcium Lactate : 140mg. </w:t>
        <w:br/>
        <w:t>Potassium Chloride : 1863mg.</w:t>
        <w:br/>
        <w:t xml:space="preserve">Magnesium sulphate : 300mg. </w:t>
        <w:br/>
        <w:t>Sodium Chloride : 292.3mg.</w:t>
        <w:br/>
        <w:t xml:space="preserve">Sodium Citrate : 4215mg. </w:t>
        <w:br/>
        <w:t>Dextrose Monohydrate : 50000mg.</w:t>
        <w:br/>
        <w:t xml:space="preserve">Vitamin C  : 500mg. </w:t>
        <w:br/>
        <w:t>Lysine : 100mg.</w:t>
        <w:br/>
        <w:t xml:space="preserve">Lactobacillus acidophilus : 3500x106 spores </w:t>
        <w:br/>
        <w:t>In instant energy baseIndication :</w:t>
        <w:br/>
        <w:t xml:space="preserve">Stress due to Summer , Winter , Over Crowding, </w:t>
        <w:br/>
        <w:t xml:space="preserve">Transportation, Bacterial &amp; V iral Infections &amp; </w:t>
        <w:br/>
        <w:t>Parasitic Infestations.</w:t>
        <w:br/>
        <w:t xml:space="preserve">Stress of any origin  ORASOL  is a high Calorie feed </w:t>
        <w:br/>
        <w:t>supplement.  ORASOL  is a Readymade solution and used</w:t>
        <w:br/>
        <w:t xml:space="preserve">at the time of Gastro-Enteritis ( Diarrhea &amp; Dysentery) , </w:t>
        <w:br/>
        <w:t>Vomiting &amp; Panting.</w:t>
        <w:br/>
        <w:t xml:space="preserve">Immediately after Parturition to compensate the huge fluid loss </w:t>
        <w:br/>
        <w:t xml:space="preserve">from Animal body . </w:t>
        <w:br/>
        <w:t>Co-therapy with Pre &amp; Post Saline solution Treatment.</w:t>
        <w:br/>
        <w:t>Dosage :</w:t>
        <w:br/>
        <w:t xml:space="preserve">Cattle, Buf falo, Horse &amp; Pig : 50 ml twice daily Calf, Goat, Sheep </w:t>
        <w:br/>
        <w:t>&amp; Piglet : 10ml to 20 ml twice daily Poultry (For 100 birds) :</w:t>
        <w:br/>
        <w:t xml:space="preserve"> Chicks- 10-20 ml. twice daily , Broilers- 20-30 ml. twice daily , </w:t>
        <w:br/>
        <w:t>Layers- 40-50 ml. twice daily or as advised by V eterinarian.Presentation :  250 ml, 500ml, 1lit, 5lit</w:t>
        <w:br/>
        <w:t>LIQUID</w:t>
        <w:br/>
        <w:t xml:space="preserve">Liver  Fraction: 1.25 gm </w:t>
        <w:br/>
        <w:t xml:space="preserve">(Soluble Liver fraction from 31.25 gm of fresh Liver </w:t>
        <w:br/>
        <w:t>with V itamin B12 activity equivalent to 7.5 mcg)</w:t>
        <w:br/>
        <w:t>Yeast Extract : 0.4  gm</w:t>
        <w:br/>
        <w:t>Thiamine (V itamin B1) : 20 mg</w:t>
        <w:br/>
        <w:t>Riboflavin (V itamin B2)  : 20 mg</w:t>
        <w:br/>
        <w:t>Pyridoxine HCL  IP (Vitamin B6) : 2  mg</w:t>
        <w:br/>
        <w:t>Nicotinamide IP  :  60  mg</w:t>
        <w:br/>
        <w:t>Lysin Hydrochloride: 100 mg</w:t>
        <w:br/>
        <w:t>DL Mytheonine : 50  mg</w:t>
        <w:br/>
        <w:t xml:space="preserve">L-Tryptophan: 50 mg </w:t>
        <w:br/>
        <w:t>Biotin  : 100 mg</w:t>
        <w:br/>
        <w:t xml:space="preserve">Choline Chloride : 100 mg </w:t>
        <w:br/>
        <w:t>Diastase IP   (1:1200) : 100 mg</w:t>
        <w:br/>
        <w:t>( Fungal Diastase derived from Aspergillus Oryzae)</w:t>
        <w:br/>
        <w:t xml:space="preserve">Pepsine IP   (1:3000) : 100 mgCorrects Indigestion, Anorexia &amp; Other Digestive </w:t>
        <w:br/>
        <w:t xml:space="preserve">Disorders.  Improves &amp; Increases Appetite. Improve </w:t>
        <w:br/>
        <w:t xml:space="preserve">Metabolism, F .C.R &amp; W eight gain. Supplementary </w:t>
        <w:br/>
        <w:t xml:space="preserve">treatment of Aflatoxicosis, Mycotoxicosis , Fatty </w:t>
        <w:br/>
        <w:t>Liver &amp; Kidney Syndrome.</w:t>
        <w:br/>
        <w:t>End of your Search Answer for All Digestive Disorders</w:t>
        <w:br/>
        <w:t>Composition:Indication :</w:t>
        <w:br/>
        <w:t>Dosage &amp; Administration :</w:t>
        <w:br/>
        <w:t xml:space="preserve">Cattle, Buf falo, Pig : 25-30  ml twice daily Sheep, Goat, </w:t>
        <w:br/>
        <w:t xml:space="preserve">Piglet: 10 ml  twice daily  Fish : 300-350 ml for 100 kg </w:t>
        <w:br/>
        <w:t xml:space="preserve">fish feed Poultry (For 100 birds) : Chicks- 10 ml. </w:t>
        <w:br/>
        <w:t xml:space="preserve">Twice daily , Broilers- 20 ml. twice daily , Layers- 50 ml. </w:t>
        <w:br/>
        <w:t>twice dailyor as advised by V eterinarian.</w:t>
        <w:br/>
        <w:t>Presentation :   200 ml., 500 ml., 1 ltr &amp; 5 ltr .</w:t>
        <w:br/>
        <w:t xml:space="preserve">MORE PORK Multi Enzyme, Multi V itamin, Multi Mineral &amp; Pro-biotic Nutritional SupplementReal growth promoter for quick weight gain </w:t>
        <w:br/>
        <w:t xml:space="preserve">&amp; unique immunomodulator </w:t>
        <w:br/>
        <w:t>Composition:</w:t>
        <w:br/>
        <w:t>Enzymes: Cellulase, Xylanase,Protease,Amylase, Phytase, Lipase, Beta Gluconase, Amylase</w:t>
        <w:br/>
        <w:t xml:space="preserve">Probiotics : Lactobacillus acidophilus, Lactobacillus Sporogenes, Bacillus coagulans, </w:t>
        <w:br/>
        <w:t>Saccharomyces Cerevisiae, Bifidolacterium bifidum</w:t>
        <w:br/>
        <w:t>Indication :</w:t>
        <w:br/>
        <w:t>Vitamin A, D3, E, K3, B1, B2, B6, B12, Biotin, Folic Acid &amp; Niacin</w:t>
        <w:br/>
        <w:t>Calcium, Phosphorus,  Magnesium Manganese, Zinc, Iron, Copper , Potassium, Cobalt &amp; Selenium</w:t>
        <w:br/>
        <w:t>Fortified with Fructo-Oligosaccharide.</w:t>
        <w:br/>
        <w:t xml:space="preserve">Probiotics:  Probiotics  are “Good” bacteria that help to keep  digestive system healthy by controlling </w:t>
        <w:br/>
        <w:t xml:space="preserve">growth of harmful bacteria &amp; increasing the number of helpful friendly bacteria   Prevent the adhesion of </w:t>
        <w:br/>
        <w:t xml:space="preserve">pathogens to the mucosal surface by competition    Stimulate local immune defences    Restore &amp; Increases </w:t>
        <w:br/>
        <w:t xml:space="preserve">micro flora in Rumen    Stabilizes   Rumen pH   Improves Gut Health     </w:t>
        <w:br/>
        <w:t>Improves Milk production &amp; Milk Fat Percentage</w:t>
        <w:br/>
        <w:t>Dosage &amp; Administration :</w:t>
        <w:br/>
        <w:t>Large Animal : 20gm to 30 gm twice daily | Small Animal : 5gm to 10 gm twice daily</w:t>
        <w:br/>
        <w:t xml:space="preserve">2kg to 2.5 kg  More pork continuously mix with per Tonne of Feed thoroughly &amp; mix when it is cold </w:t>
        <w:br/>
        <w:t xml:space="preserve">after cooking or as directed by V eterinarian. </w:t>
        <w:br/>
        <w:t>Presentation :   100gm,500 gm,1 kg &amp; 5 Kg</w:t>
        <w:br/>
        <w:t>Create a Circle of Fence around your farm.</w:t>
        <w:br/>
        <w:t>TM</w:t>
        <w:br/>
        <w:t>Composition:</w:t>
        <w:br/>
        <w:t>Each 100 ml contains:</w:t>
        <w:br/>
        <w:t>Benzalkonium Chloride IP  - 13.6%w/v</w:t>
        <w:br/>
        <w:t>Didecyl Dimethyl Ammonium Chloride- 9.2%w/v</w:t>
        <w:br/>
        <w:t>Tributyltin Oxide- 1.0% w/vIndication :</w:t>
        <w:br/>
        <w:t xml:space="preserve">Terminal disinfection of Cattle, Swine &amp; </w:t>
        <w:br/>
        <w:t xml:space="preserve">Poultry farm. Disinfection of  Farm </w:t>
        <w:br/>
        <w:t>Equipments, Incubators, Hatcher ,</w:t>
        <w:br/>
        <w:t>Egg Inventry room (Cold room) &amp; V ehicle.</w:t>
        <w:br/>
        <w:t xml:space="preserve">Regular usage reduces the incidences of </w:t>
        <w:br/>
        <w:t>F.M.D, Swine Fever , H.S, B.Q, Mastitis etc.Dosage &amp; Administration :</w:t>
        <w:br/>
        <w:t>Empty  farm Shed  4ml-8ml/litre of water</w:t>
        <w:br/>
        <w:t xml:space="preserve"> 4ml/litre of water</w:t>
        <w:br/>
        <w:t xml:space="preserve"> 4ml/litre of water</w:t>
        <w:br/>
        <w:t xml:space="preserve"> 4ml/litre of water</w:t>
        <w:br/>
        <w:t xml:space="preserve"> 4ml/litre of waterLivestock in shed </w:t>
        <w:br/>
        <w:t xml:space="preserve">Plastics &amp; metal equipment </w:t>
        <w:br/>
        <w:t xml:space="preserve">Hatcher and setter  </w:t>
        <w:br/>
        <w:t xml:space="preserve">Hatchery floors and walls </w:t>
        <w:br/>
        <w:t xml:space="preserve">2 Litre Farmsafe in 3 Litre </w:t>
        <w:br/>
        <w:t xml:space="preserve">water of for 8000 sq. ft. </w:t>
        <w:br/>
        <w:t>carpet areaThermal Fogging</w:t>
        <w:br/>
        <w:t xml:space="preserve">Or as advised by V eterinarian. Presentation :   200 ml, 500ml, 1 Lit &amp; 5 Lit </w:t>
        <w:br/>
        <w:t xml:space="preserve">B-COM PLUSHighly Concentrated B-Complex, Amino Acids concentrate Liquid. </w:t>
        <w:br/>
        <w:t>Composition:</w:t>
        <w:br/>
        <w:t>Each 5 ml provides :</w:t>
        <w:br/>
        <w:t xml:space="preserve">Vitamin B1 : 10 mg. | V itamin B2 : 3.75 mg. | V itamin B6 : 2 mg. | V itamin B12 : 20 mg. </w:t>
        <w:br/>
        <w:t xml:space="preserve">Niacinamide : 80 mg. | L ysine Hcl : 30 mg. |  Sorbitol : 40.5 mg. | Calcium Pantothenate : 3 mg.  </w:t>
        <w:br/>
        <w:t xml:space="preserve">Biotin : 30 mcg. | Choline Chloride : 30 mg. | Methionine : 20 mg. | V itamin C : 200 mg. </w:t>
        <w:br/>
        <w:t>Vitamin E : 100 mg. | D-panthenol : 3.75 mg.</w:t>
        <w:br/>
        <w:t>Indication :</w:t>
        <w:br/>
        <w:t xml:space="preserve">Helps Proper Digestion &amp; Metabolism. Protects Liver from the ef fect of Toxins.  Stimulates Growth </w:t>
        <w:br/>
        <w:t xml:space="preserve">and Increases Production. Builds Resistance to Fight against Diseases. Cures Fatty Liver and Kidney </w:t>
        <w:br/>
        <w:t xml:space="preserve">Syndrome. Regular usage Stimulates Natural Immunity &amp; Protects Liver , Kidney . It stimulates </w:t>
        <w:br/>
        <w:t xml:space="preserve">and brings back the V itality . Improves overall growth and performance. Improves growth rate by </w:t>
        <w:br/>
        <w:t>proper feed utilization. Keeps cattle, Pig &amp; Goat Healthy .</w:t>
        <w:br/>
        <w:t>Dosage &amp; Administration :</w:t>
        <w:br/>
        <w:t>Cattle, Buf falo &amp; Pig : 30 ml to 50 ml daily</w:t>
        <w:br/>
        <w:t xml:space="preserve">Calf, Goat, Sheep &amp; Piglet : 10ml to 20 ml daily Poultry (For 100 birds) : </w:t>
        <w:br/>
        <w:t xml:space="preserve">Chicks- 5-6 ml. daily , Broilers- 8-10 ml. daily , Layers- 10-15 ml. daily </w:t>
        <w:br/>
        <w:t>or as advised by V eterinarian. Presentation :   100ml/ 500ml/ 1 ltr /5 ltr .</w:t>
        <w:br/>
        <w:t>ENCIFL OXComposition:</w:t>
        <w:br/>
        <w:t>Each 10 gms. provides</w:t>
        <w:br/>
        <w:t>Vitamin A : 1000 IU</w:t>
        <w:br/>
        <w:t>Vitamin E</w:t>
        <w:br/>
        <w:t>Niacinamide :</w:t>
        <w:br/>
        <w:t>:5 mg.</w:t>
        <w:br/>
        <w:t>100 mg.</w:t>
        <w:br/>
        <w:t>Indication :Dosage &amp; Administration :</w:t>
        <w:br/>
        <w:t xml:space="preserve">Poultry : For prevention 1gm. in 2-3 litres of water . </w:t>
        <w:br/>
        <w:t>For Mild Infection 1gm. in  2 litres of water for 3-4 days</w:t>
        <w:br/>
        <w:t>For Severe Infection 2gm. per litre of water for 3-4 days</w:t>
        <w:br/>
        <w:t>Small Animals : 5-10 gm/daily</w:t>
        <w:br/>
        <w:t xml:space="preserve">Large Animals : 15-20 gm/daily | </w:t>
        <w:br/>
        <w:t>Or as advised by veterinarian.Orally for 4-5 days</w:t>
        <w:br/>
        <w:t>Presentation :   50 Gm Sachet</w:t>
        <w:br/>
        <w:br/>
        <w:t>21or as advised by V eterinarian.</w:t>
        <w:br/>
        <w:t>Composition:</w:t>
        <w:br/>
        <w:t>Indication :</w:t>
        <w:br/>
        <w:t>Dosage :</w:t>
        <w:br/>
        <w:t>Presentation :   30 ml.</w:t>
        <w:br/>
        <w:t>THE BEST TREA TMENT &amp; CONTROL  OF INTERNAL  &amp; EXTERNAL  PARASITES…</w:t>
        <w:br/>
        <w:t xml:space="preserve">Effective treatment and control of  External Parasites :  Ticks, Mites, Lice &amp; Grubs. </w:t>
        <w:br/>
        <w:t xml:space="preserve">Treatment of Sarcoptic, Notoedric &amp; Demodectic mange </w:t>
        <w:br/>
        <w:t>Internal Parasites:  Gastrointestinal Roundworms, Lungworms, Heart W orm,  Eye worm, Muscle worm.</w:t>
        <w:br/>
        <w:t>Gastrointestinal Roundworms :</w:t>
        <w:br/>
        <w:t xml:space="preserve">Cattle :  Ostertagiaostertagi (Including inhibited O. ostertagi), O. lyrata, Haemonchusplacei, Trichostrongylusaxei, T. colubriformis, </w:t>
        <w:br/>
        <w:t xml:space="preserve">Cooperiaoncophora, C. punctata, C. pectinata, Oesophagostomumradiatum, Bunostomumphlebotomum, </w:t>
        <w:br/>
        <w:t>Nematodirushelvetianus(Adults only), N. spathiger(Adults only)</w:t>
        <w:br/>
        <w:t>Swine: Large Roundworm, Ascarissuum(Adults and Fourth-Stage Larvae), Red Stomach worm, Hyostrongylusrubidus</w:t>
        <w:br/>
        <w:t>(Adults and Fourth-stage Larvae), Nodular worm, Oesophagostomum spp. (Adults and Fourth-</w:t>
        <w:br/>
        <w:t>stage larvae), Threadworm, Strongyloidesransomi(Adults)</w:t>
        <w:br/>
        <w:t>Swine Somatic Roundworm Larvae:  Threadworm, Strongyloidesransomi (Somatic Larvae)</w:t>
        <w:br/>
        <w:t>Lungworms :  Cattle : Dictyocaulusviviparus  |  Swine : Metastrongylus spp. (adults)</w:t>
        <w:br/>
        <w:t>Cattle Grubs (Parasitic Stages):  Hypodermabovis, H. lineatum</w:t>
        <w:br/>
        <w:t xml:space="preserve">Sucking Lice: Cattle: Psoroptesovis(syn. P . communis var . bovis), </w:t>
        <w:br/>
        <w:t>Sarcoptesscabiei var . bovis Swine: Sarcoptesscabiei var . suis</w:t>
        <w:br/>
        <w:t xml:space="preserve">Mites : Cattle: Psoroptesovis(syn. P . communis var . bovis),  </w:t>
        <w:br/>
        <w:t>AVIMECINJECTION Composition:</w:t>
        <w:br/>
        <w:t>Each ml contains : Ivermectin  IP: 10 mg</w:t>
        <w:br/>
        <w:t>Indication :</w:t>
        <w:br/>
        <w:t>Presentation :   1 kg., 5 kg.</w:t>
        <w:br/>
      </w:r>
    </w:p>
    <w:p>
      <w:pPr>
        <w:pStyle w:val="Heading2"/>
      </w:pPr>
      <w:r>
        <w:t>Poultry PDF</w:t>
      </w:r>
    </w:p>
    <w:p>
      <w:r>
        <w:t xml:space="preserve">Where Tradition is Tailored for Poultry Health by the Science of Homeopathy. </w:t>
        <w:br/>
        <w:t xml:space="preserve">finest Customized Homeopathic formulations for healthier &amp; happier flockS •. </w:t>
        <w:br/>
        <w:t xml:space="preserve">-. ~ </w:t>
        <w:br/>
        <w:t xml:space="preserve">. .;,. .. . .• \ ' ~ . ~ .~ </w:t>
        <w:br/>
        <w:t xml:space="preserve">-- ~ . ,. ;, ~ • ,f:i ~ ~ , ..... ,. . .. --- . ,, </w:t>
        <w:br/>
        <w:t xml:space="preserve">. . ·~ ;t-.: </w:t>
        <w:br/>
        <w:t xml:space="preserve">Indication: </w:t>
        <w:br/>
        <w:t xml:space="preserve">• Any symptoms of IBH (Inclusion body hepatitis) infection. Any symploffll </w:t>
        <w:br/>
        <w:t xml:space="preserve">HHS (Hepatitis Hydroperlcardium), Haemorrhagic and necrobiollc cha9 </w:t>
        <w:br/>
        <w:t xml:space="preserve">Liver &amp; kidneys. Hydroperlcardlum syndrome (HPS) known as Litchi heart1 </w:t>
        <w:br/>
        <w:t>i•i·E?f t·ti•MtffltJMitiiM,-</w:t>
        <w:br/>
        <w:t xml:space="preserve">• Prevention: 5ml to 7 ml for 100 birds 2 to 3 hours in drinking water twice </w:t>
        <w:br/>
        <w:t xml:space="preserve">(Morning/Evening) for 3 to 5 days. </w:t>
        <w:br/>
        <w:t xml:space="preserve">• Treatment: 10ml to 12 ml for 100 birds 2 to 3 hours in drinking watar-twtce~:lai </w:t>
        <w:br/>
        <w:t xml:space="preserve">(Morning/Evening) for 5 days). </w:t>
        <w:br/>
        <w:t xml:space="preserve">Presentation : 500 ml &amp; 1 ltr. </w:t>
        <w:br/>
        <w:t xml:space="preserve">snf Ecorromi~and • ~ </w:t>
        <w:br/>
        <w:t xml:space="preserve">UNlllUE HOMEOPRT </w:t>
        <w:br/>
        <w:t xml:space="preserve">l-­..._,_,_ __ -----GUMBQ </w:t>
        <w:br/>
        <w:t xml:space="preserve">NULL .. </w:t>
        <w:br/>
        <w:t xml:space="preserve">UmitMOM,• </w:t>
        <w:br/>
        <w:t xml:space="preserve">• p,ovont• Clinical &amp; Subclinlcal Gumboro (1BO), Boost lmmunt RtlponM Iott urlng 18D(Gumboro) outbreak Prevent, Secondary compll01llon after 180 d(Gumboro) outbreak Curoa IBD with a11oclated 1ymptom1 like Whitish &amp; watery di rmooa, L1thery, Ruffled feathers, Anorexia, Inflammation of Vent. s.wre " t-tion In ooordlnotlon, Trembling Wobby gait etc. pro•,.. • </w:t>
        <w:br/>
        <w:t xml:space="preserve">I ;+.J¥f. h••lrfi rtMiffitffiif.h-~0v•nuon: 5ml to 7 ml for 100 blrda 2 to 3 hours In drinking water twtot dally </w:t>
        <w:br/>
        <w:t xml:space="preserve">• In /Evening) for 3 to 5 daya. </w:t>
        <w:br/>
        <w:t xml:space="preserve">( Mornat~ent. 1 0ml to 12 ml for 100 birds 2 to 3 hours In drinking water twice dlly </w:t>
        <w:br/>
        <w:t xml:space="preserve">(M~log/Evonlng) for 5 doya). Prmnmt.111011 ',OO 1111 X. I 11, I Indication: </w:t>
        <w:br/>
        <w:t xml:space="preserve">• Prevents&amp; Cures CRO end Coryza. Boost Immune Response lost due to CRD &amp; Coryza. Cures CRD &amp; Coryze with associated symptoms llke swelling around face with foul smell, Severe conjunctivitis, Coughing, Ocular discharge, Nasal discharge, Change of voice In breathing, Loss of weight, Drop in feed &amp; water intake, High </w:t>
        <w:br/>
        <w:t xml:space="preserve">Fever, Huge drop in egg production etc. </w:t>
        <w:br/>
        <w:t xml:space="preserve">I Doasage &amp; Administration : </w:t>
        <w:br/>
        <w:t xml:space="preserve">• Prevention: 5ml to 7 ml for 100 birds 2 to 3 hours in drinking water twice daily (Morning/Evening) for 3 to 5 days. </w:t>
        <w:br/>
        <w:t xml:space="preserve">• Treatment: 10ml to 12 ml for 100 birds 2 to 3 hours in drinking water twice dally (Morning/Evening) for 5 days). Presentation : 500 ml &amp; 1 ltr </w:t>
        <w:br/>
        <w:t xml:space="preserve">I </w:t>
        <w:br/>
        <w:t xml:space="preserve">II ~! </w:t>
        <w:br/>
        <w:t xml:space="preserve">~ :'%t </w:t>
        <w:br/>
        <w:t xml:space="preserve">lnd1cat1011: ~ </w:t>
        <w:br/>
        <w:t xml:space="preserve">-COU ....... </w:t>
        <w:br/>
        <w:t xml:space="preserve">00 119 CI </w:t>
        <w:br/>
        <w:t xml:space="preserve">• Prevention &amp; n1tment of E.CoU lnftctlon1, Booat Immune R </w:t>
        <w:br/>
        <w:t xml:space="preserve">E Coll Infection, e.Coll wtth INOCllttd 1ymptom1 Ilk• Dlarmoe:·=· du. lo Stomach Crampt, tr •v•r. Ruffled FHthef'I, Oepre111on Leaa f....,. &amp; Se.,,.. Poor growth, change of vo6oe In brtathlng ttc. ' '""' &amp; Wettw In </w:t>
        <w:br/>
        <w:t xml:space="preserve">Ooasago &amp; Administration : </w:t>
        <w:br/>
        <w:t xml:space="preserve">• Prevention: 6ml to 7 ml fot 100 bh'dt 2 to 3 hourt In dr1nkl (Momlng/Evtnlng) for 3 to S dayt. ng water l'w$c. dfllly </w:t>
        <w:br/>
        <w:t xml:space="preserve">• Tre1tmtnt: 10ml to 12 ml for 100 bkdt 2 to 3 hout9 In drink! (Momlng/Evtnlng) fot 5 dayt). ng W-. ~ ~ </w:t>
        <w:br/>
        <w:t xml:space="preserve">l;.@Dh&amp;H•hk1111 ··--· rv•-1,ia L41irr.MICIZII\ LIFE SCIENCE PVT. LTD. fill I, M 111.i, 1\11,111d 1\p.11 t 1, 11 11! (, Ii l,1, 11! I l, 111, 1,111 ! 1 ''' 11" 1 ',1 ,,, 1, 1 ,litr,1) ~\ .,,,,,,, ,1 tt,•.,1,t, l'l1v1,1,,11 •("..-. ~ ,, .. ,,' , ... "' I., ... , I Ill 111 11dt1111l,1111111 1,il1l1",( 1·()11 I ,,1,, I '.\',·11 \\,\\\/ 1'"1/i.'I ,lot, ( ,.,,,' """ </w:t>
        <w:br/>
        <w:t>Composition:</w:t>
        <w:br/>
        <w:t>Indication :</w:t>
        <w:br/>
        <w:t>Dosage &amp; Administration :</w:t>
        <w:br/>
        <w:t>Presentation :   100 ml., 1 lit., 5 lit</w:t>
        <w:br/>
        <w:t>Quick Remedy for CRD</w:t>
        <w:br/>
        <w:t>Fortified with Eucalyptus globules Composition:</w:t>
        <w:br/>
        <w:t>Indication :</w:t>
        <w:br/>
        <w:t>Dosage &amp; Administration :Presentation :   100 ml., 500 ml.m 1 ltr , 5 ltr</w:t>
        <w:br/>
        <w:t>Complete Relief from Coccidiosis ...</w:t>
        <w:br/>
        <w:t>COXIGUARD Fast &amp; Most Ef fective Anti-Coccidial. Composition:</w:t>
        <w:br/>
        <w:t>Each 30 gms. contains :</w:t>
        <w:br/>
        <w:t>Amprolium Hcl IP   : 20% w/w | Menadione Sodium Bisulphite IP</w:t>
        <w:br/>
        <w:t>Equivalent to Menadione : 0.25% w/w | V itamin K :  40 mg</w:t>
        <w:br/>
        <w:t>Indication :</w:t>
        <w:br/>
        <w:t>Poultry , Bovine &amp; Swine Coccidiosis.</w:t>
        <w:br/>
        <w:t>Dosage &amp; Administration :</w:t>
        <w:br/>
        <w:t xml:space="preserve">Poultry: </w:t>
        <w:br/>
        <w:t>Prevention : 1 gm per ltr . of water</w:t>
        <w:br/>
        <w:t>Treatment :2 gm per ltr . of water for 5-7 days</w:t>
        <w:br/>
        <w:t xml:space="preserve">Bovine &amp; Swine : 5 gm along with </w:t>
        <w:br/>
        <w:t xml:space="preserve">Ultravit 5 ml twice daily or as advised by </w:t>
        <w:br/>
        <w:t>Veterinarian.</w:t>
        <w:br/>
        <w:t xml:space="preserve">Presentation :   30 gm sachet </w:t>
        <w:br/>
        <w:t>Best Choice for Soft Tissue infection…..</w:t>
        <w:br/>
        <w:t xml:space="preserve">AMIXIN Cephalexin, an antibiotic in the cephalosporin family , is used to </w:t>
        <w:br/>
        <w:t>treat infections caused by Bacteria.</w:t>
        <w:br/>
        <w:t>Composition:</w:t>
        <w:br/>
        <w:t>Each Gram contains Cephalexin IP  Equivalent</w:t>
        <w:br/>
        <w:t xml:space="preserve"> to anhydrous Cephalexin :  75 mg</w:t>
        <w:br/>
        <w:t>Indication :</w:t>
        <w:br/>
        <w:t xml:space="preserve">Presentation :   20 gm sachet </w:t>
        <w:br/>
        <w:t xml:space="preserve">An unique formulation to protect kidney , toxin binder &amp; IBD stress reliever </w:t>
        <w:br/>
        <w:t>Composition :  Each 100 ml provides</w:t>
        <w:br/>
        <w:t>Macrotyloma uniflorum 500 mg</w:t>
        <w:br/>
        <w:t>Bergenia pacumbis 450 mg</w:t>
        <w:br/>
        <w:t>Allium sativum 150 mg</w:t>
        <w:br/>
        <w:t>Mimosa pudica 250 mg</w:t>
        <w:br/>
        <w:t>Bergenia ligulata 150 mg</w:t>
        <w:br/>
        <w:t>Ocimum sanctum 350 mg</w:t>
        <w:br/>
        <w:t>Achyranthes aspera 350 mg</w:t>
        <w:br/>
        <w:t>Tribulus terrestris 500 mg</w:t>
        <w:br/>
        <w:t>Curcuma longa 450 mg</w:t>
        <w:br/>
        <w:t>Potassium chloride 350 mg</w:t>
        <w:br/>
        <w:t>Sodium citrate 1000 mg</w:t>
        <w:br/>
        <w:t>Sodium chloride 500 mg</w:t>
        <w:br/>
        <w:t>Ascorbic acid 200 mg</w:t>
        <w:br/>
        <w:t>Ammonium chloride 150 mg</w:t>
        <w:br/>
        <w:t>Malic acid 150 mg</w:t>
        <w:br/>
        <w:t>Cholecalciferol 1200 IUComposition :</w:t>
        <w:br/>
        <w:t>Indication :</w:t>
        <w:br/>
        <w:t>Anti Gout, Anti Arthritic &amp; IBD relieving properties</w:t>
        <w:br/>
        <w:t>Natural Detoxifier    Keep Renal system healthy</w:t>
        <w:br/>
        <w:t xml:space="preserve">Reduces risk of kidney stones  Better growth </w:t>
        <w:br/>
        <w:t xml:space="preserve">&amp; performance    Prevents mortality    </w:t>
        <w:br/>
        <w:t xml:space="preserve">Promotes the excretion of uric acid by flushing out </w:t>
        <w:br/>
        <w:t xml:space="preserve">urate crystals.    As a diuretic it removes the excess </w:t>
        <w:br/>
        <w:t xml:space="preserve">fluids and helps in flushing.    </w:t>
        <w:br/>
        <w:t xml:space="preserve">Stimulates nephrotic tissues, </w:t>
        <w:br/>
        <w:t xml:space="preserve">rejuvenates damages cells helps in </w:t>
        <w:br/>
        <w:t>normal functioning of kidneys.</w:t>
        <w:br/>
        <w:t>Dosage &amp; Administration :</w:t>
        <w:br/>
        <w:t>Poultry (For 100 birds) : Chicks- 5 ml.</w:t>
        <w:br/>
        <w:t>per day , Broilers- 10-20 ml. per day</w:t>
        <w:br/>
        <w:t xml:space="preserve">Layers- 20-30 ml. per day or as </w:t>
        <w:br/>
        <w:t>recommended by the veterinarian</w:t>
        <w:br/>
        <w:t>Presentation :   250 ml., 500 ml., 1 ltr , 5 ltrA Real Urinary T onic</w:t>
        <w:br/>
        <w:t xml:space="preserve">UNIQUE NON SEDIMENT AL CALCIUM FOR SKELET AL GROWTH </w:t>
        <w:br/>
        <w:t>GoldTM</w:t>
        <w:br/>
        <w:t>Avcal</w:t>
        <w:br/>
        <w:t>Composition:</w:t>
        <w:br/>
        <w:t>Each 100 ml. provides :</w:t>
        <w:br/>
        <w:t>Protein Hydrolysate : 2000mg  |  Calcium lacto gluconate : 21%.</w:t>
        <w:br/>
        <w:t>Calcium Lactobionate : 14%.  |  Cholecalciferol (V it.D3) : 800 IU.</w:t>
        <w:br/>
        <w:t>Cyanocobalamin (V it.B12) : 10.50 mcg.  |  Ferric Ammonium Citrate : 167mg.</w:t>
        <w:br/>
        <w:t xml:space="preserve">Zinc Sulphate : 60mg.  |  Folic Acid : 1.87mg.  |  L ysine : 200mg.  | Sorbitol: 300mg. </w:t>
        <w:br/>
        <w:t>Indication :</w:t>
        <w:br/>
        <w:t xml:space="preserve">A unique calcium supplement with the best Calcium </w:t>
        <w:br/>
        <w:t>salt for better absorption in the body fortified  with  V itamin D3 :-</w:t>
        <w:br/>
        <w:t>Helps in better calcium absorption, Iron :-  Oxygen Carrier ,</w:t>
        <w:br/>
        <w:t>Zinc :- Plays a pivotal role in the regulation of bone homeostasis and</w:t>
        <w:br/>
        <w:t xml:space="preserve">Builds up Calcium reserve in the body , stimulates Skeletal and muscular growth.   </w:t>
        <w:br/>
        <w:t>Dosage &amp; Administration :</w:t>
        <w:br/>
        <w:t xml:space="preserve">Cattle, Buf falo, Horse &amp; Pig : 50 ml twice daily Calf, Goat, </w:t>
        <w:br/>
        <w:t xml:space="preserve">Sheep &amp; Piglet : 10ml to 20 ml twice daily , Poultry (For 100 birds) : </w:t>
        <w:br/>
        <w:t xml:space="preserve">Chicks- 10 ml.twice daily , Broilers- 20 ml. twice daily , Layers- 50 ml. </w:t>
        <w:br/>
        <w:t>twice daily or as advised by V eterinarian. Presentation :    100ml, 500ml, 1lit, 5lit</w:t>
        <w:br/>
        <w:t>FURAVETFuraltadone W ater Soluble Powder</w:t>
        <w:br/>
        <w:t>Composition:</w:t>
        <w:br/>
        <w:t xml:space="preserve">Each 1 gm contains </w:t>
        <w:br/>
        <w:t>Furaltadone as Furaltadone Hydrochloride 200 mg</w:t>
        <w:br/>
        <w:t>Indication :</w:t>
        <w:br/>
        <w:t xml:space="preserve">Coliform infections including coli septicemia either alone or following respiratory infections, </w:t>
        <w:br/>
        <w:t xml:space="preserve">such as infectious Bronchitis, infectious Laryngotracheitis, CRD, salmonella infections as </w:t>
        <w:br/>
        <w:t xml:space="preserve">Bacillary  White Diarrhoea (Pullorum Disease), Fowl typhoid and other salmonellosis af fecting </w:t>
        <w:br/>
        <w:t xml:space="preserve">poultry , infectious synovities, Blackhead. </w:t>
        <w:br/>
        <w:t>Dosage &amp; Administration :</w:t>
        <w:br/>
        <w:t>Poultry : For prevention 1 gm. in 2-3 litres of water .</w:t>
        <w:br/>
        <w:t xml:space="preserve">For Mild Infection 1 gm. in 2 litres of water for 3-4 days. </w:t>
        <w:br/>
        <w:t>For Severe Infection 2 gm.  per litre of water for 3-4 days.</w:t>
        <w:br/>
        <w:t xml:space="preserve">Small Animals : 5-10 gm/ daily . </w:t>
        <w:br/>
        <w:t xml:space="preserve">Large Animal : 15- 20gm/daily .  </w:t>
        <w:br/>
        <w:t>Orally for 4-5 days Or as advised by V eterinarian.Presentation :   50 Gm SachetTetracycline Hydrochloride, V itamin E, Selenium &amp; Niacinamide W ater Soluble Powder</w:t>
        <w:br/>
        <w:t>Large animals : 2.5-5 g /15 kg body weight</w:t>
        <w:br/>
        <w:t>Small animals : 1g / kg body weight</w:t>
        <w:br/>
        <w:t>Poultry :</w:t>
        <w:br/>
        <w:t>Mild Infection &amp; P revention : 2.5 g in 4.5 litres of drinking water</w:t>
        <w:br/>
        <w:t>Severe Infection : 5 g in 4.5 litres of drinking water or as advised by V eterinarian Benefits :</w:t>
        <w:br/>
        <w:t xml:space="preserve">Poultry :   </w:t>
        <w:br/>
        <w:t xml:space="preserve"> CRD   P sittacosis (Ornithosis)   Spirochaetosis   T o combat secondary infections associated with</w:t>
        <w:br/>
        <w:t>viral diseases or during stress periods such as vaccination, high temperature or transport.   Infectious coryza    Fowl cholera    White bacillary diarrhoea    Fowl typhoid</w:t>
        <w:br/>
        <w:t xml:space="preserve">Large and small animals :     </w:t>
        <w:br/>
        <w:t xml:space="preserve">dystokia, retention of placenta      Haemorrhagic  septicaemia    Anthrax    Block quarter   </w:t>
        <w:br/>
        <w:t xml:space="preserve">   Pneumonia     Calf diphtheria     Scours     Joint ill    Strangles    Contagious caprine     </w:t>
        <w:br/>
        <w:t xml:space="preserve">pleuro-pneumonia     Foot rot     A cute mastitis     Leptospirosis    A cute metritis     </w:t>
        <w:br/>
        <w:t xml:space="preserve">   Pneumonia    T o combat secondary infections   associated with Rinderpest, Mucosal </w:t>
        <w:br/>
        <w:t>complex, Foot and Mouth Disease and Canine distemper.Infections   following operations, wounds, delivery, OXY VETG OLD</w:t>
        <w:br/>
        <w:t>Composition:</w:t>
        <w:br/>
        <w:t>Each gram provides :Indication :</w:t>
        <w:br/>
        <w:t>Dosage &amp; Administration :</w:t>
        <w:br/>
        <w:t>Presentation :   100 gm</w:t>
        <w:br/>
        <w:t>19Nutritional V alue per 21 gm:</w:t>
        <w:br/>
        <w:t>Malt Extract : 5 gm</w:t>
        <w:br/>
        <w:t>Calcium Gluconate : 400 mg</w:t>
        <w:br/>
        <w:t>Ferric Ammonium Citrate : 400 Mg</w:t>
        <w:br/>
        <w:t>(Equivalent to 85 mg of Fe)</w:t>
        <w:br/>
        <w:t>Copper Sulphate : 150 mg</w:t>
        <w:br/>
        <w:t>Cholecalciferol : 4000 IU</w:t>
        <w:br/>
        <w:t xml:space="preserve"> (Stabilized V itamin D3)</w:t>
        <w:br/>
        <w:t>Niacinamide : 50 mg</w:t>
        <w:br/>
        <w:t>Biotin : 90 mg</w:t>
        <w:br/>
        <w:t>Choline Chloride : 50 mg</w:t>
        <w:br/>
        <w:t>Folic Acid : 2 mg</w:t>
        <w:br/>
        <w:t>Cyanocobalamin (V itamin B 12) : 20 mcg</w:t>
        <w:br/>
        <w:t>Silimarine : 3 Gm</w:t>
        <w:br/>
        <w:t>Tricholine Citrate : 2 Gm</w:t>
        <w:br/>
        <w:t xml:space="preserve">Flavoured base Colour : CaramelCures &amp; prevents Anemia </w:t>
        <w:br/>
        <w:t xml:space="preserve">(Anaemic conditions due to tick infestations, </w:t>
        <w:br/>
        <w:t>heamoprotozoan diseases and parasite infestations).</w:t>
        <w:br/>
        <w:t xml:space="preserve">Helps in quick weight gain.   </w:t>
        <w:br/>
        <w:t xml:space="preserve">     Improves dressing percentage,  </w:t>
        <w:br/>
        <w:t xml:space="preserve">    Improves FCR &amp; Metabolism</w:t>
        <w:br/>
        <w:t xml:space="preserve">   Checks Fatty Liver &amp; Kidney syndrome.</w:t>
        <w:br/>
        <w:t xml:space="preserve">Appropriate overages of V itamins added to compensate </w:t>
        <w:br/>
        <w:t>for loss on shortage Poultry:</w:t>
        <w:br/>
        <w:t>Chicks:  30 gm per 1000 birds daily</w:t>
        <w:br/>
        <w:t>Broilers:  20 gm per 100 birds daily</w:t>
        <w:br/>
        <w:t>Layers:  20 gm per 100 birds daily</w:t>
        <w:br/>
        <w:t>Breeders: 40 gm per 100 birds daily</w:t>
        <w:br/>
        <w:t>Large Animal: 30gm per day for 7 days to 10 days</w:t>
        <w:br/>
        <w:t>Small Animal:  15-20 gm per day for 7 days to 10 days</w:t>
        <w:br/>
        <w:t>IROLIV POWERDuel acting efficacy: Iron &amp; Calcium Supplement + Liver Protector</w:t>
        <w:br/>
        <w:t>Composition: Indication :</w:t>
        <w:br/>
        <w:t>For weak and debilitated animals.</w:t>
        <w:br/>
        <w:t>Better Egg shell quality</w:t>
        <w:br/>
        <w:t xml:space="preserve"> Improves Flock uniformity</w:t>
        <w:br/>
        <w:t xml:space="preserve">Better Liver Function </w:t>
        <w:br/>
        <w:t xml:space="preserve"> Protects Liver from Toxin</w:t>
        <w:br/>
        <w:t>Reduce Toxins in Liver .</w:t>
        <w:br/>
        <w:t>Dosage &amp; Administration :</w:t>
        <w:br/>
        <w:t>Presentation :   1 kg., 5 kg.</w:t>
        <w:br/>
        <w:t xml:space="preserve">Improves Productivity by optimizing FCR, </w:t>
        <w:br/>
        <w:t xml:space="preserve">Growth &amp; Weight gain. </w:t>
        <w:br/>
        <w:t xml:space="preserve">Increase Immunity Power to fight </w:t>
        <w:br/>
        <w:t>infections.</w:t>
        <w:br/>
        <w:t xml:space="preserve">Maintain Vital Body function. Supports in </w:t>
        <w:br/>
        <w:t xml:space="preserve">case of Nutritional Deficiency like Vitamin &amp; </w:t>
        <w:br/>
        <w:t xml:space="preserve">Amino Acid. </w:t>
        <w:br/>
        <w:t xml:space="preserve">Provides Vital Elements during Stress </w:t>
        <w:br/>
        <w:t xml:space="preserve">Conditions like ..Deworming, Vaccinations, </w:t>
        <w:br/>
        <w:t xml:space="preserve">Transportation, Molting, Diet Change, De </w:t>
        <w:br/>
        <w:t>beaking, Fast Growth &amp; Peak Productions.</w:t>
        <w:br/>
        <w:t xml:space="preserve">Supportive therapy in Disease, Debility </w:t>
        <w:br/>
        <w:t xml:space="preserve">,Convalescence &amp; during Antibiotic </w:t>
        <w:br/>
        <w:t>Treatment.</w:t>
        <w:br/>
        <w:t>Improves Liver function.A Scientifically Balanced Formulation of VITAMINS and AMINO ACIDS.</w:t>
        <w:br/>
        <w:t>UNIQUE NON-ANTIBIOTIC GROWTH PROMOTER</w:t>
        <w:br/>
        <w:t>Broilers  : 1 ml per litre of drinking water for 5 to 7 days</w:t>
        <w:br/>
        <w:t>Layers    : 2 ml per litre of drinking water for 5 to 7 days</w:t>
        <w:br/>
        <w:t>Or as directed by the V eterinary Doctors.</w:t>
        <w:br/>
        <w:t>TM</w:t>
        <w:br/>
        <w:t xml:space="preserve">GROW -BEST </w:t>
        <w:br/>
        <w:t>Composition:</w:t>
        <w:br/>
        <w:t>Each 20 ml provides :  V itamin A: 1000,000 IU. | V itamin B12: 2000 mg |Choline Chloride: 400 mg.</w:t>
        <w:br/>
        <w:t>Biotin: 250 mcg | V itamin D3: 200000 IU. | V itamin E: 800 mg. | De Pantothenol  : 1500 mg.</w:t>
        <w:br/>
        <w:t>Vitamin B1: 350 mg | V itamin K3: 500 mg | Folic acid: 10 mg. | Niacinamide: 1.25 mg. | Inositol: 200 mcg</w:t>
        <w:br/>
        <w:t>L-Methionine:  500 mg. | L-T ryptophan: 10 mg | Aspartic Acid: 145 mg | Proline: 51mg | Cystine:15 mg</w:t>
        <w:br/>
        <w:t>Isoleucine:12 mg | L-L ysine: 250 mg. | Histidine:90 mg | Serine:68 mg | Glycine:50 mg | V aline:1 10 mg</w:t>
        <w:br/>
        <w:t>Tyrosine:30 mg | Threonine:50 mg | Arginine:49 mg | Glutamic Acid:1 16 mg | Alanine:90 mg | Leucine:150 mg</w:t>
        <w:br/>
        <w:t>Phenylalanine:80 mgIndication :</w:t>
        <w:br/>
        <w:t>Dosage &amp; Administration :Presentation :   500 ml., 1 ltr ., 5 ltr .</w:t>
        <w:br/>
        <w:t xml:space="preserve">20A TRUE BROAD SPECTRUM ANTIBIOTIC </w:t>
        <w:br/>
        <w:t>for 3-5 daysIndication :</w:t>
        <w:br/>
        <w:t xml:space="preserve">Highly ef fective against Enteritis, Diarrhoea, </w:t>
        <w:br/>
        <w:t xml:space="preserve">Dysentery , Bronchitis, Pneumonia, Metritis, Retained </w:t>
        <w:br/>
        <w:t>Placenta Calf Scour &amp; Coccidiosis.</w:t>
        <w:br/>
        <w:t>Dosage &amp; Administration :PGF(Poultry Growth Formula)Multi Enzyme, Multi Probiotic, Multi V itamin &amp; Multi Mineral Nutritional Supplement</w:t>
        <w:br/>
        <w:t>Composition:</w:t>
        <w:br/>
        <w:t>Each kg provides:</w:t>
        <w:br/>
        <w:t xml:space="preserve">PROBIOTICS: Lactobacillus acidophilus , Lactobacillus Sporogenes , Sacharomyces cerevisiae , </w:t>
        <w:br/>
        <w:t xml:space="preserve">Sacharomyces boulardii , Bacillus coagulans , Bacillus subtilis, Lactobacillus rhamnosus </w:t>
        <w:br/>
        <w:t xml:space="preserve">&amp; Bifidobacterium bifidum </w:t>
        <w:br/>
        <w:t>ENZYMES: Protease, Lipase, Cellulase, Xylanase, Phytase, Amylase &amp; Beta Gluconase</w:t>
        <w:br/>
        <w:t>PREBIOTICS : Fortified with Fructo-Oligosaccharide in Dextrose base</w:t>
        <w:br/>
        <w:t>MINERAL:</w:t>
        <w:br/>
        <w:t>Calcium: 100 gm</w:t>
        <w:br/>
        <w:t>Phosphorus: 50gm</w:t>
        <w:br/>
        <w:t>Magnesium: 10000 mg</w:t>
        <w:br/>
        <w:t>Manganese: 54000 mg</w:t>
        <w:br/>
        <w:t>Zinc: 52000 mg</w:t>
        <w:br/>
        <w:t>Iron : 20000 mg</w:t>
        <w:br/>
        <w:t>Copper : 2000 mg</w:t>
        <w:br/>
        <w:t>Iodine :2000 mg</w:t>
        <w:br/>
        <w:t>Selenium : 100 mg VITAMIN:</w:t>
        <w:br/>
        <w:t>Vitamin A : 1500000 IU</w:t>
        <w:br/>
        <w:t>Vitamin D3 : 200000 IU</w:t>
        <w:br/>
        <w:t>Vitamin E : 4000 mg</w:t>
        <w:br/>
        <w:t>Vitamin B1 :100 mg</w:t>
        <w:br/>
        <w:t>Vitamin B2: 400 mg</w:t>
        <w:br/>
        <w:t>Vitamin B6 : 600 mg</w:t>
        <w:br/>
        <w:t>Vitamin B12 : 100 mcg</w:t>
        <w:br/>
        <w:t>Vitamin K3 : 600 mg</w:t>
        <w:br/>
        <w:t>Biotin :  200 mcgBenefits :</w:t>
        <w:br/>
        <w:t xml:space="preserve">Helps quick weight gain. </w:t>
        <w:br/>
        <w:t xml:space="preserve">Promote Digestion &amp; Improve FCR. </w:t>
        <w:br/>
        <w:t xml:space="preserve">Improve Gut health by adjusting intestinal flora balance. </w:t>
        <w:br/>
        <w:t xml:space="preserve">Decrease enteritis &amp; diarrhea. </w:t>
        <w:br/>
        <w:t xml:space="preserve">Decrease use of Antibiotic. </w:t>
        <w:br/>
        <w:t xml:space="preserve">Reduce Feed Cost.     </w:t>
        <w:br/>
        <w:t xml:space="preserve">Reduce W et litter . </w:t>
        <w:br/>
        <w:t xml:space="preserve">Reduce Ammonia production in litter . </w:t>
        <w:br/>
        <w:t>Reduce toxin build-up and inflammation..</w:t>
        <w:br/>
        <w:t xml:space="preserve">Increase disease resistance power . </w:t>
        <w:br/>
        <w:t xml:space="preserve">Improve survival rate &amp; uniformity . </w:t>
        <w:br/>
        <w:t xml:space="preserve">Improve anti stress strength. </w:t>
        <w:br/>
        <w:t xml:space="preserve">Improves digestibility of phosphorus. </w:t>
        <w:br/>
        <w:t>Reduce vitamin &amp; mineral deficiency .</w:t>
        <w:br/>
        <w:t>Provide instant energy .</w:t>
        <w:br/>
        <w:t>A complete health care provider .Dosage &amp; Administration:</w:t>
        <w:br/>
        <w:t xml:space="preserve">Poultry Growth Formula as W ater Soluble: 1st week: </w:t>
        <w:br/>
        <w:t>1gm in 2 Lit. of water 2nd week onwards: 1gm in 4 Lit. of water</w:t>
        <w:br/>
        <w:t xml:space="preserve"> Poultry Growth Formula as Feed Premix: Mix evenly &amp; thoroughly</w:t>
        <w:br/>
        <w:t xml:space="preserve">Broiler:  500 gm of PGF/ Ton of Feed Layer: </w:t>
        <w:br/>
        <w:t>750 gm to 1000 gm of PGF /T on of feedPresentation :   250 gm, 500 gm, 1 kg, 5 kg</w:t>
        <w:br/>
        <w:t xml:space="preserve">22 Good Quality W ater is Necessary for any Farmer to Grow , </w:t>
        <w:br/>
        <w:t>Thrive and to be Profitable as a Producer ....</w:t>
        <w:br/>
        <w:t>AQUA-RENAAQUA-RENAAQUA-RENATM</w:t>
        <w:br/>
        <w:t>Ultimate Armour Against Bacterial , Fungal &amp; V iral infection Real Solution is</w:t>
        <w:br/>
        <w:t>Water sanitation: 1 ml / 20 litre of water .</w:t>
        <w:br/>
        <w:t>Food contact surface sanitation: 1 ml / 4 litre of water .</w:t>
        <w:br/>
        <w:t>Equipment cleaning: 1.25 ml / litre of water .</w:t>
        <w:br/>
        <w:t xml:space="preserve">Aqua Culture: 100 ml in 20 litre of water and </w:t>
        <w:br/>
        <w:t xml:space="preserve">sprinkle at various sites in pond water . ( Add 2.5 -5 Litre </w:t>
        <w:br/>
        <w:t>Aquarena in 1 Hectare of Pond with</w:t>
        <w:br/>
        <w:t xml:space="preserve">average depth of 1 Metre.or 0.5ml to 1 ml in </w:t>
        <w:br/>
        <w:t>2000 litre of water) or</w:t>
        <w:br/>
        <w:t>as recommended by V eterinarian.</w:t>
        <w:br/>
        <w:t>Composition:</w:t>
        <w:br/>
        <w:t xml:space="preserve">Each 100 ml contains : </w:t>
        <w:br/>
        <w:t>Didecyl Dimethyl Ammonium Chloride :15 gm.</w:t>
        <w:br/>
        <w:t xml:space="preserve">Fast acting Bactericide, Fungicide, </w:t>
        <w:br/>
        <w:t>Algaecide and V irucide.</w:t>
        <w:br/>
        <w:t>Odourless Sanitizer and Deodorizer .</w:t>
        <w:br/>
        <w:t>Non staining.</w:t>
        <w:br/>
        <w:t>Effective in 400 ppm hardwater .</w:t>
        <w:br/>
        <w:t>Safe to use on all wettable surfaces.</w:t>
        <w:br/>
        <w:t>Indication :</w:t>
        <w:br/>
        <w:t xml:space="preserve">Drinking W ater Sanitizer for Cattle, </w:t>
        <w:br/>
        <w:t xml:space="preserve">Swine, Poultry and Aqua Culture. </w:t>
        <w:br/>
        <w:t xml:space="preserve">To prevent water borne diseases of </w:t>
        <w:br/>
        <w:t>Bacterial, V iral and Fungal origin.Dosage &amp; Administration :</w:t>
        <w:br/>
        <w:t>Presentation :   100 ml, 500ml, 1 Lit &amp; 5 Lit</w:t>
        <w:br/>
        <w:t>FGF(Fish Growth Formula)A Proven Aqua Multi Enzyme, Multi Probiotic, Multi V itamin &amp; Multi Mineral Nutritional Supplement</w:t>
        <w:br/>
        <w:t>Composition:</w:t>
        <w:br/>
        <w:t>Each kg provides:</w:t>
        <w:br/>
        <w:t xml:space="preserve">PROBIOTICS: Lactobacillus acidophilus , Lactobacillus Sporogenes , Sacharomyces cerevisiae , </w:t>
        <w:br/>
        <w:t xml:space="preserve">Sacharomyces boulardii , Bacillus coagulans , Bacillus subtilis, Lactobacillus rhamnosus </w:t>
        <w:br/>
        <w:t xml:space="preserve">&amp; Bifidobacterium bifidum </w:t>
        <w:br/>
        <w:t>ENZYMES: Protease, Lipase, Cellulase, Xylanase, Phytase, Amylase &amp; Beta Gluconase</w:t>
        <w:br/>
        <w:t>PREBIOTICS : Fortified with Fructo-Oligosaccharide in Dextrose base</w:t>
        <w:br/>
        <w:t>MINERAL:</w:t>
        <w:br/>
        <w:t>Calcium: 100 gm</w:t>
        <w:br/>
        <w:t>Phosphorus: 50gm</w:t>
        <w:br/>
        <w:t>Magnesium: 10000 mg</w:t>
        <w:br/>
        <w:t>Manganese: 54000 mg</w:t>
        <w:br/>
        <w:t>Zinc: 52000 mg</w:t>
        <w:br/>
        <w:t>Iron : 20000 mg</w:t>
        <w:br/>
        <w:t>Copper : 2000 mg</w:t>
        <w:br/>
        <w:t>Iodine :2000 mg</w:t>
        <w:br/>
        <w:t>Selenium : 100 mg VITAMIN:</w:t>
        <w:br/>
        <w:t>Vitamin A : 1500000 IU</w:t>
        <w:br/>
        <w:t>Vitamin D3 : 200000 IU</w:t>
        <w:br/>
        <w:t>Vitamin E : 4000 mg</w:t>
        <w:br/>
        <w:t>Vitamin B1 :100 mg</w:t>
        <w:br/>
        <w:t>Vitamin B2: 400 mg</w:t>
        <w:br/>
        <w:t>Vitamin B6 : 600 mg</w:t>
        <w:br/>
        <w:t>Vitamin B12 : 100 mcg</w:t>
        <w:br/>
        <w:t>Vitamin K3 : 600 mg</w:t>
        <w:br/>
        <w:t>Biotin :  200 mcg</w:t>
        <w:br/>
        <w:t>Benefits :</w:t>
        <w:br/>
        <w:t xml:space="preserve">Helps quick weight gain. </w:t>
        <w:br/>
        <w:t xml:space="preserve">Improve survival rate up to 100%. </w:t>
        <w:br/>
        <w:t>Reduce the stress  of  all types Fishes  &amp; Shrimps.</w:t>
        <w:br/>
        <w:t xml:space="preserve">Promote Digestion. </w:t>
        <w:br/>
        <w:t xml:space="preserve">Improve FCR &amp; add nutrients, micro &amp; macro minerals. </w:t>
        <w:br/>
        <w:t xml:space="preserve">Multi probiotics help in growth of  biofloc, phytoplankton, </w:t>
        <w:br/>
        <w:t xml:space="preserve">Zooplankton &amp; natural blooms.  </w:t>
        <w:br/>
        <w:t xml:space="preserve">Drastic reduction in Ammonia &amp; Hydrogen sulfide levels. </w:t>
        <w:br/>
        <w:t>Reduces vibrio count to make a healthy pond ecology .</w:t>
        <w:br/>
        <w:t>Improve Gut health by adjusting intestinal flora balance. Dosage &amp; Administration:</w:t>
        <w:br/>
        <w:t>1-2 kg per acre of pond or 5gm to 10 gm per 1kg Feed.</w:t>
        <w:br/>
        <w:t xml:space="preserve">Presentation :   250 gm, 500 gm, 1 kg, 5 kgImproves &amp; maintains algal quantity . </w:t>
        <w:br/>
        <w:t>Reduces chances of of f flavor problems.</w:t>
        <w:br/>
        <w:t xml:space="preserve">Decrease use of Antibiotic.   Reduces Feed Cost. </w:t>
        <w:br/>
        <w:t xml:space="preserve">Reduce toxin build-up and inflammation.   Increase immunity . </w:t>
        <w:br/>
        <w:t xml:space="preserve">Improve uniformity &amp; increase stress tolerance.  </w:t>
        <w:br/>
        <w:t xml:space="preserve">Maintain Growth Consistency .   Improves digestibility of phosphorus. </w:t>
        <w:br/>
        <w:t>Reduce vitamin &amp; mineral deficiency .    Provide instant energy .</w:t>
        <w:br/>
        <w:t xml:space="preserve">Drastic reduction in Ammonia &amp; Hydrogen sulfide levels. </w:t>
        <w:br/>
        <w:t>Reduces vibrio count to make a healthy pond ecology .</w:t>
        <w:br/>
        <w:t xml:space="preserve">Improve Gut health by adjusting intestinal flora balance. </w:t>
        <w:br/>
        <w:t xml:space="preserve">Improves &amp; maintains algal quantity . </w:t>
        <w:br/>
        <w:t>Reduces chances of of f flavor problems.</w:t>
        <w:br/>
        <w:t xml:space="preserve">Decrease use of Antibiotic. Reduces Feed Cost. </w:t>
        <w:br/>
        <w:t>Reduce toxin build-up and inflammation..</w:t>
        <w:br/>
        <w:t xml:space="preserve">Increase immunity . Improve uniformity &amp; increase stress tolerance.  </w:t>
        <w:br/>
        <w:t xml:space="preserve">Maintain Growth Consistency .    Improves digestibility of phosphorus. </w:t>
        <w:br/>
        <w:t>Reduce vitamin &amp; mineral deficiency .</w:t>
        <w:br/>
        <w:t>Provide instant energy .    A complete Health care provider .</w:t>
        <w:br/>
      </w:r>
    </w:p>
    <w:p>
      <w:pPr>
        <w:pStyle w:val="Heading2"/>
      </w:pPr>
      <w:r>
        <w:t>Canine_Literature PDF</w:t>
      </w:r>
    </w:p>
    <w:p>
      <w:r>
        <w:t xml:space="preserve">Contribution to </w:t>
        <w:br/>
        <w:t>Companion Animal</w:t>
        <w:br/>
        <w:t>Health</w:t>
        <w:br/>
        <w:t>www .amicizialifescience.comWarm Hearts for Cold Noses...</w:t>
        <w:br/>
        <w:t xml:space="preserve"> PETGROBEST</w:t>
        <w:br/>
        <w:t xml:space="preserve">Biscuit FlavourA Unique &amp; Powerful Scientifically balanced  Tonic for </w:t>
        <w:br/>
        <w:t>Vigor, Vitality , Faster &amp; Healthy Growth.</w:t>
        <w:br/>
        <w:t xml:space="preserve">Highly Palatable Scientifically balanced formula </w:t>
        <w:br/>
        <w:t>of 18 Essential Amino Acids &amp; 12 Essential V itamins</w:t>
        <w:br/>
        <w:t xml:space="preserve">Puppies : 5 ml twice daily </w:t>
        <w:br/>
        <w:t>Adult Dogs : 10 ml twice daily.</w:t>
        <w:br/>
        <w:t>Cats : 2.5 ml to 5 ml twice daily</w:t>
        <w:br/>
        <w:t>Pet Birds : 15 to 20 ml per 100 Birds.</w:t>
        <w:br/>
        <w:t xml:space="preserve">Or as advised by Veterinarian.Non antibiotic  advanced nutritional tonic for good heath &amp; </w:t>
        <w:br/>
        <w:t xml:space="preserve">complete growth. Can be used in all physiological condition &amp; all </w:t>
        <w:br/>
        <w:t xml:space="preserve">age group  throughout  year. General supplement to maintain </w:t>
        <w:br/>
        <w:t xml:space="preserve">vital body function.  Improves productivity by optimizing FCR, </w:t>
        <w:br/>
        <w:t xml:space="preserve">growth &amp; weight gain. Increases body immunity power to fight </w:t>
        <w:br/>
        <w:t xml:space="preserve">infections. For shiny , lustrous &amp; healthy skin. To enhance </w:t>
        <w:br/>
        <w:t xml:space="preserve">general activity . Provides vital elements like Amino Acids &amp; </w:t>
        <w:br/>
        <w:t xml:space="preserve">Multivitamins during stress condition like Deworming, </w:t>
        <w:br/>
        <w:t xml:space="preserve">Transportation, Diet Change, Season Change, Fast Growth, </w:t>
        <w:br/>
        <w:t xml:space="preserve">Pregnancy , Peak Lactation, Debility and Convalescence.  A real </w:t>
        <w:br/>
        <w:t>supplement for Vigor , Vitality  &amp; Growth.Each 100 ml Provides:</w:t>
        <w:br/>
        <w:t xml:space="preserve">Vitamin A :1000,000 IU. </w:t>
        <w:br/>
        <w:t xml:space="preserve">Vitamin D3 :200000IU. </w:t>
        <w:br/>
        <w:t xml:space="preserve">Vitamin B1 :350 mg  </w:t>
        <w:br/>
        <w:t xml:space="preserve">Vitamin B6 :200 mg. </w:t>
        <w:br/>
        <w:t xml:space="preserve">Vitamin B12 :2000 mg </w:t>
        <w:br/>
        <w:t xml:space="preserve">Vitamin E :800 mg.  </w:t>
        <w:br/>
        <w:t>Vitamin C :500 mg</w:t>
        <w:br/>
        <w:t>Choline Chloride :400 mg.</w:t>
        <w:br/>
        <w:t>De Pantothenol :1500 mg.</w:t>
        <w:br/>
        <w:t>Folic acid :10 mg.</w:t>
        <w:br/>
        <w:t>Biotin :250 mcg</w:t>
        <w:br/>
        <w:t>Inositol :200 mcg</w:t>
        <w:br/>
        <w:t>Niacinamide :1.25 mg.</w:t>
        <w:br/>
        <w:t>L-Methionine :500mg.</w:t>
        <w:br/>
        <w:t>L-Lysine :250 mg.</w:t>
        <w:br/>
        <w:t>Threonine :50 mg</w:t>
        <w:br/>
        <w:t xml:space="preserve">L-Tryptophan :10 mg. </w:t>
        <w:br/>
        <w:t xml:space="preserve">Histidine :90 mg </w:t>
        <w:br/>
        <w:t xml:space="preserve">Arginine :49 mg </w:t>
        <w:br/>
        <w:t xml:space="preserve">Aspartic Acid :145 mg </w:t>
        <w:br/>
        <w:t>Serine :68 mg</w:t>
        <w:br/>
        <w:t>Glutamic Acid :116 mg</w:t>
        <w:br/>
        <w:t xml:space="preserve">Proline :51 mg </w:t>
        <w:br/>
        <w:t xml:space="preserve">Glycine :50 mg </w:t>
        <w:br/>
        <w:t>Alanine :90 mg</w:t>
        <w:br/>
        <w:t>Cystine :15 mg</w:t>
        <w:br/>
        <w:t>Valine :110mg</w:t>
        <w:br/>
        <w:t>Leucine :150mg</w:t>
        <w:br/>
        <w:t>Isoleucine :12mg</w:t>
        <w:br/>
        <w:t>Tyrocine :30mg</w:t>
        <w:br/>
        <w:t>Phynylanine :80 mgComposition :</w:t>
        <w:br/>
        <w:t>Benefits :</w:t>
        <w:br/>
        <w:t>Dosage &amp; Administration:</w:t>
        <w:br/>
        <w:t>Presentation :</w:t>
        <w:br/>
        <w:t>200 ml</w:t>
        <w:br/>
        <w:t xml:space="preserve">6Advantage : </w:t>
        <w:br/>
        <w:t>Unique non anti biotic growth promoter .</w:t>
        <w:br/>
        <w:t xml:space="preserve">Essential Amino Acids:  Rapid growth, muscle development, fat </w:t>
        <w:br/>
        <w:t>burning, better immune health, cardiovascular health.</w:t>
        <w:br/>
        <w:t xml:space="preserve">Essential Vitamins:  Regulate all important body functions, keep the </w:t>
        <w:br/>
        <w:t xml:space="preserve">body healthy &amp; promoting resistance to diseases.  </w:t>
        <w:br/>
        <w:t xml:space="preserve">ESSENTIAL 12 VITAMINS </w:t>
        <w:br/>
        <w:t xml:space="preserve">&amp; ESSENTIAL 18 AMINO ACIDS </w:t>
        <w:br/>
        <w:br/>
        <w:t>Dosage &amp; Administration:</w:t>
        <w:br/>
        <w:t>Presentation :</w:t>
        <w:br/>
        <w:t>30 Tablet &amp; 60 T ablets BottleUpto 5 Kg : 1 Tab Daily .</w:t>
        <w:br/>
        <w:t>5 Kg-10 Kg : 2 Tab Daily .</w:t>
        <w:br/>
        <w:t>10 Kg -15 Kg : 3 Tab Daily .</w:t>
        <w:br/>
        <w:t>15 Kg to 20 Kg : 4 Tab Daily</w:t>
        <w:br/>
        <w:t xml:space="preserve">Above 20 KG : 4 Tab Daily </w:t>
        <w:br/>
        <w:t>or as advised by the V eterinary Practitioner .</w:t>
        <w:br/>
        <w:t>14</w:t>
        <w:br/>
        <w:t>Benefits :</w:t>
        <w:br/>
        <w:t xml:space="preserve">Supports the reduction of stool eating in Dogs, </w:t>
        <w:br/>
        <w:t>Puppies, Cats.</w:t>
        <w:br/>
        <w:t xml:space="preserve">Helps to prevent Dogs  &amp; Cats from consuming </w:t>
        <w:br/>
        <w:t>faeces.  Helps to reduce stool odour .</w:t>
        <w:br/>
        <w:t>Deter Dogs  &amp; Cats from litter box raiding.</w:t>
        <w:br/>
        <w:t xml:space="preserve">Helps to reduce acidity of urine of the Dog &amp; Cat, </w:t>
        <w:br/>
        <w:t xml:space="preserve">thereby reducing the chances of yellow or brown </w:t>
        <w:br/>
        <w:t xml:space="preserve">spots on grass in the lawns, where the Dog or Cat </w:t>
        <w:br/>
        <w:t>urinates.</w:t>
        <w:br/>
        <w:t>Helps to improve digestibility .</w:t>
        <w:br/>
        <w:t xml:space="preserve">Suitable for Multi Dog Families.Highly Palatable due to added </w:t>
        <w:br/>
        <w:t xml:space="preserve">Meat Flavour . Chewable  </w:t>
        <w:br/>
        <w:t xml:space="preserve">&amp; easy consistent dosing . </w:t>
        <w:br/>
        <w:t xml:space="preserve">No more uncertainty . </w:t>
        <w:br/>
        <w:t>Well accepted by Dogs &amp; Cats.Each Tablet Contains :Composition :</w:t>
        <w:br/>
        <w:t>Monosodium Glutamate (MSG) :200mg</w:t>
        <w:br/>
        <w:t>Oleoresin Capsicum : 0.021mg</w:t>
        <w:br/>
        <w:t>DL Methionine :60mg</w:t>
        <w:br/>
        <w:t>Alpha amylase :20mg</w:t>
        <w:br/>
        <w:t>Lipase :4mg</w:t>
        <w:br/>
        <w:t>Papaya extract :7mg</w:t>
        <w:br/>
        <w:t>Yucca Schidigera Extract :75mg</w:t>
        <w:br/>
        <w:t xml:space="preserve">Fructo Oligosaccharides :10mgUNIQUE ST OOL   DETERRENT &amp;  </w:t>
        <w:br/>
        <w:t>GRASS SA VER T ablet</w:t>
        <w:br/>
        <w:t>GoodGood</w:t>
        <w:br/>
        <w:t>Relief from Coprophagia</w:t>
        <w:br/>
        <w:t xml:space="preserve">Meat Flavour </w:t>
        <w:br/>
        <w:t xml:space="preserve">Optimise vaccination response by enhancing the anti body </w:t>
        <w:br/>
        <w:t xml:space="preserve">titer with different vaccines such as Canine Distemper , Parvo </w:t>
        <w:br/>
        <w:t xml:space="preserve">Virus, Canine Hepatitis, Anti- Rabies,  Feline Leukemia,  </w:t>
        <w:br/>
        <w:t xml:space="preserve">Faline Panleukopenia etc. . Potentiate the antibiotic therapy </w:t>
        <w:br/>
        <w:t xml:space="preserve">and to help avoid recurrence of infections &amp; secondary </w:t>
        <w:br/>
        <w:t xml:space="preserve">infections. Optimise immune status  &amp; improves general </w:t>
        <w:br/>
        <w:t xml:space="preserve">resistance. Maintain immune-status with unavoidable use of </w:t>
        <w:br/>
        <w:t xml:space="preserve">corticosteroids in conditions such as arthritis, allergic </w:t>
        <w:br/>
        <w:t xml:space="preserve">respiratory and skin conditions. Co treatment &amp; follow up with </w:t>
        <w:br/>
        <w:t xml:space="preserve">corticosteroids, anti neoplastic therapy , gastro enteritis &amp; </w:t>
        <w:br/>
        <w:t xml:space="preserve">vomiting. Hastens recovery as   part of the programme </w:t>
        <w:br/>
        <w:t xml:space="preserve">designed to aid recovery from major surgery , burn injury  , </w:t>
        <w:br/>
        <w:t xml:space="preserve">multiple trauma or as an adjuvant to enhance the </w:t>
        <w:br/>
        <w:t xml:space="preserve">effectiveness of microbial  therapy  in dermal, ocular , otic &amp; </w:t>
        <w:br/>
        <w:t>other recurrent chronic infections. To optimise the non-</w:t>
        <w:br/>
        <w:t xml:space="preserve">specific resistance and host defense. Maintain homeostasis. </w:t>
        <w:br/>
        <w:t>Reduces vaccination failures &amp; disease incidence.</w:t>
        <w:br/>
        <w:t xml:space="preserve">Puppies : 5 ml twice daily </w:t>
        <w:br/>
        <w:t>Adult Dogs : 10 ml twice daily.</w:t>
        <w:br/>
        <w:t>Cats : 2.5 ml to 5 ml twice daily</w:t>
        <w:br/>
        <w:t>Pet Birds : 15 to 20 ml per 100 Birds.</w:t>
        <w:br/>
        <w:t>or as directed by Veterinarian.</w:t>
        <w:br/>
        <w:t>2Benefits :</w:t>
        <w:br/>
        <w:t>Dosage &amp; Administration:</w:t>
        <w:br/>
        <w:t>Presentation :</w:t>
        <w:br/>
        <w:t>200 ml</w:t>
        <w:br/>
        <w:t>Unique Immunomodulalor with Essential</w:t>
        <w:br/>
        <w:t xml:space="preserve"> Immune Boosting  Amino Acid, </w:t>
        <w:br/>
        <w:t>Multivitamin &amp; Multimineral Syrup  PET Each 10 ml Provides:</w:t>
        <w:br/>
        <w:t>Glycine :100 mg</w:t>
        <w:br/>
        <w:t xml:space="preserve">Vitamin E : 35 mg, </w:t>
        <w:br/>
        <w:t>Selenium :8.5 ppm</w:t>
        <w:br/>
        <w:t>Vitamin C  : 40 mg</w:t>
        <w:br/>
        <w:t>Sodium Chloride : 25 mg</w:t>
        <w:br/>
        <w:t>Potassium Chloride : 25 mg</w:t>
        <w:br/>
        <w:t xml:space="preserve">Manganese Sulphate : 7.5 mg, </w:t>
        <w:br/>
        <w:t>Magnasium Sulphate : 7.5 Mg</w:t>
        <w:br/>
        <w:t>Zinc Sulphate : 10 mg</w:t>
        <w:br/>
        <w:t xml:space="preserve">Amino Nitrogen :   10000 ppm </w:t>
        <w:br/>
        <w:t xml:space="preserve">Vitamin B12 :  5 mcg </w:t>
        <w:br/>
        <w:t xml:space="preserve">Fortified with immunoactive </w:t>
        <w:br/>
        <w:t>Polysaccharides  in flavoured Syrup base.Meat Flavour Composition : Get armed with immunity…. Unique Immunity Booster</w:t>
        <w:br/>
        <w:t>Added Advantage :</w:t>
        <w:br/>
        <w:t>Fortified with Amino Nitrogen.</w:t>
        <w:br/>
        <w:t xml:space="preserve">4Puppies : 5 ml twice daily </w:t>
        <w:br/>
        <w:t>Adult Dogs : 10 ml twice daily.</w:t>
        <w:br/>
        <w:t>Cats : 2.5 ml to 5 ml twice daily</w:t>
        <w:br/>
        <w:t>Pet Birds : 15 to 20 ml per 100 Birds.</w:t>
        <w:br/>
        <w:t xml:space="preserve">or as directed by Veterinarian.Cures nutritional anemia, anemia of chronic </w:t>
        <w:br/>
        <w:t xml:space="preserve">hemorrhage, anemia at the time of pregnancy  &amp; </w:t>
        <w:br/>
        <w:t xml:space="preserve">lactation. Improves  Liver Function. Stimulate </w:t>
        <w:br/>
        <w:t xml:space="preserve">Appetite.  Management of  hepatitis.  Beneficial </w:t>
        <w:br/>
        <w:t xml:space="preserve">during general debility/convalescence. Improves </w:t>
        <w:br/>
        <w:t>metabolism, FCR &amp; weight  gain.</w:t>
        <w:br/>
        <w:t xml:space="preserve">Added Advange : Fortified with Liver Extract , </w:t>
        <w:br/>
        <w:t>Enzymes &amp; BiotinBenefits :</w:t>
        <w:br/>
        <w:t>Dosage &amp; Administration:</w:t>
        <w:br/>
        <w:t>Presentation :</w:t>
        <w:br/>
        <w:t>200 ml</w:t>
        <w:br/>
        <w:t>Ferrous Gluconate : 200 mg</w:t>
        <w:br/>
        <w:t>Ferrous Chloride : 100 mg</w:t>
        <w:br/>
        <w:t>Thiamin ( Vitamin B1) : 5 mg</w:t>
        <w:br/>
        <w:t>Riboflavin ( Vitamin B2) : 5 mg</w:t>
        <w:br/>
        <w:t>Folic Acid : 20 Mg</w:t>
        <w:br/>
        <w:t>Copper Sulphate : 25 mg</w:t>
        <w:br/>
        <w:t>Cobalt Chloride : 5 mg</w:t>
        <w:br/>
        <w:t>Zinc : 50 mg</w:t>
        <w:br/>
        <w:t>Biotin :50 mcg</w:t>
        <w:br/>
        <w:t>Nicotinamide :45 mg</w:t>
        <w:br/>
        <w:t>Nicotinic Acid :20mg</w:t>
        <w:br/>
        <w:t>Calcium Lactate :300mg</w:t>
        <w:br/>
        <w:t>Liver Fraction : 150 mg</w:t>
        <w:br/>
        <w:t>(Derived from 3.75 gm of Fresh Liver)</w:t>
        <w:br/>
        <w:t>In a Flavoured Syrup Base.Composition :</w:t>
        <w:br/>
        <w:t>Each 30 ml Provides:</w:t>
        <w:br/>
        <w:t xml:space="preserve"> PET IROLIV-Meat Flavour Only Ideal Haematinic, Hepatoprotective, </w:t>
        <w:br/>
        <w:t>Appetite Stimulant Syrup.</w:t>
        <w:br/>
        <w:t>Dosage &amp; Administration :</w:t>
        <w:br/>
        <w:t xml:space="preserve">Puppies : 5 ml twice daily </w:t>
        <w:br/>
        <w:t>Adult Dogs : 10 ml twice daily.</w:t>
        <w:br/>
        <w:t>Cats : 2.5 ml to 5 ml twice daily</w:t>
        <w:br/>
        <w:t>Pet Birds : 15 to 20 ml per 100 Birds.</w:t>
        <w:br/>
        <w:t>or as directed by Veterinarian.</w:t>
        <w:br/>
        <w:t>Presentation :</w:t>
        <w:br/>
        <w:t>200 ml</w:t>
        <w:br/>
        <w:t>3</w:t>
        <w:br/>
        <w:t xml:space="preserve">Kalshine Gold Pet is a palatable nutritional supplement for all </w:t>
        <w:br/>
        <w:t xml:space="preserve">types of breed &amp; age groups. Supports consistent growth of </w:t>
        <w:br/>
        <w:t xml:space="preserve">skeletal system especially bone &amp; teeth development in Junior </w:t>
        <w:br/>
        <w:t xml:space="preserve">pets. Highly recommended during scaled up nutritional demand </w:t>
        <w:br/>
        <w:t xml:space="preserve">for Pregnant, Nursing bitches and complete lactation phase as </w:t>
        <w:br/>
        <w:t xml:space="preserve">it helps in remineralisation of  bone. Helps fracture healing. For </w:t>
        <w:br/>
        <w:t xml:space="preserve">prevention of osteoporosis, osteomalacia &amp; rickets. Supports </w:t>
        <w:br/>
        <w:t xml:space="preserve">growth &amp; helps to maintain good muscular growth &amp; over all </w:t>
        <w:br/>
        <w:t>good health.Benefits :</w:t>
        <w:br/>
        <w:t>Added Advantage :</w:t>
        <w:br/>
        <w:t>Fortified with Antioxidant  Lycopene &amp; Lutein</w:t>
        <w:br/>
        <w:t>LYCOPENE:</w:t>
        <w:br/>
        <w:t xml:space="preserve">LUTEIN:   Lycopene is an antioxidant that is present in red- and pink-colored fruits and vegetables. It has been shown </w:t>
        <w:br/>
        <w:t xml:space="preserve">benefit to maintain improved heart health, blood pressure, prostate, osteoporosis, skin and other benefits in both natural </w:t>
        <w:br/>
        <w:t>and synthetic forms.</w:t>
        <w:br/>
        <w:t xml:space="preserve">Lutein is called a carotenoid vitamin. It is related to beta-carotene and vitamin A. Foods rich in lutein include </w:t>
        <w:br/>
        <w:t xml:space="preserve">broccoli, spinach,  corn,  pepper , kiwi fruit, grapes, orange juice and squash. Many people think of lutein as “the eye </w:t>
        <w:br/>
        <w:t xml:space="preserve">vitamin.” They use it to prevent eye diseases including age-related muscular degeneration (AMD), cataracts, and retinitis </w:t>
        <w:br/>
        <w:t xml:space="preserve">pigmentosa. It is also used for preventing colon cancer , breast cancer , type 2 diabetes, and heart disease. Highly Palatable Calcium, Phosphorus Supplement </w:t>
        <w:br/>
        <w:t xml:space="preserve">with Vitamin D3, B12, Magnesium, </w:t>
        <w:br/>
        <w:t>Sodium &amp; Iodine SuspensionCalcium : 600 mg</w:t>
        <w:br/>
        <w:t>Phosphorus : 300 mg</w:t>
        <w:br/>
        <w:t>Vitamin D3 : 1600 IU</w:t>
        <w:br/>
        <w:t>Vitamin  B12 : 20 mcg</w:t>
        <w:br/>
        <w:t>Vitamin B6 : 5 mg</w:t>
        <w:br/>
        <w:t>Magnesium : 20 mg</w:t>
        <w:br/>
        <w:t>Sodium : 16 mg</w:t>
        <w:br/>
        <w:t>Iodine : 200 mcg</w:t>
        <w:br/>
        <w:t>Iron : 10mg</w:t>
        <w:br/>
        <w:t>Lycopene  : 5 mg,</w:t>
        <w:br/>
        <w:t xml:space="preserve">Lutein        :6 mg, </w:t>
        <w:br/>
        <w:t>In a Flavoured Sorbitol Suspension base.Meat Flavour Composition :</w:t>
        <w:br/>
        <w:t>Each 20 ml Provides:</w:t>
        <w:br/>
        <w:t>Composition :</w:t>
        <w:br/>
        <w:t>Each 10 ml Provides:</w:t>
        <w:br/>
        <w:t xml:space="preserve">Liver  Fraction :750 mg  </w:t>
        <w:br/>
        <w:t xml:space="preserve">(Soluble Liver fraction from </w:t>
        <w:br/>
        <w:t xml:space="preserve">16 .25 gm of fresh Liver) </w:t>
        <w:br/>
        <w:t xml:space="preserve">with Vitamin B12 activity </w:t>
        <w:br/>
        <w:t>equivalent to 5 mcg</w:t>
        <w:br/>
        <w:t>Thiamine (Vitamin B1) : 20 mg</w:t>
        <w:br/>
        <w:t>Riboflavin (Vitamin B2) : 20 mg</w:t>
        <w:br/>
        <w:t xml:space="preserve">Pyridoxine HCL IP </w:t>
        <w:br/>
        <w:t>(Vitamin B6) : 2  mg</w:t>
        <w:br/>
        <w:t>Nicotinamide IP :  60  mg</w:t>
        <w:br/>
        <w:t>Lysin Hydrochloride : 100 mg</w:t>
        <w:br/>
        <w:t>DL Mytheonine : 50  mg</w:t>
        <w:br/>
        <w:t xml:space="preserve">L-Tryptophan : 50 mg </w:t>
        <w:br/>
        <w:t>Biotin  : 100 mg</w:t>
        <w:br/>
        <w:t xml:space="preserve">Choline Chloride : 100 mg </w:t>
        <w:br/>
        <w:t>Diastase IP  (1:1200) : 100 mg</w:t>
        <w:br/>
        <w:t xml:space="preserve">( Fungal Diastase derived from </w:t>
        <w:br/>
        <w:t>Aspergillus Oryzae)</w:t>
        <w:br/>
        <w:t>Pepsine IP  (1:3000) : 100 mg</w:t>
        <w:br/>
        <w:t>Sylimarin : 40 mg</w:t>
        <w:br/>
        <w:t>In a flavoured Syrup base.A Unique Digestive Booster with  Enzymes,</w:t>
        <w:br/>
        <w:t xml:space="preserve"> Liver Extract, Essential Amino Acid  &amp; Multivitamin Syrup</w:t>
        <w:br/>
        <w:t xml:space="preserve">Meat Flavour </w:t>
        <w:br/>
        <w:t xml:space="preserve">Corrects indigestion, anorexia &amp; other digestive disorders.  </w:t>
        <w:br/>
        <w:t xml:space="preserve">Improves digestion.  Improves &amp; increases appetite. </w:t>
        <w:br/>
        <w:t xml:space="preserve">Accelerate digestive process.  Improve metabolism, F.C.R </w:t>
        <w:br/>
        <w:t xml:space="preserve">&amp; helps in weight gain. Supplementary treatment of </w:t>
        <w:br/>
        <w:t xml:space="preserve">Aflatoxicosis, Mycotoxicosis , Fatty Liver &amp; Kidney </w:t>
        <w:br/>
        <w:t>syndrome.Benefits :</w:t>
        <w:br/>
        <w:t>Dosage &amp; Administration:The Real Answer For All Type Of Digestive Disorder</w:t>
        <w:br/>
        <w:t>Added Advantage :</w:t>
        <w:br/>
        <w:t>Fortified with Sylimarine</w:t>
        <w:br/>
        <w:t xml:space="preserve">SYLIMARINE:  The high prevalence of liver diseases such as chronic hepatitis and </w:t>
        <w:br/>
        <w:t xml:space="preserve">cirrhosis underscores the need for efficient and cost-ef fective treatments. The potential </w:t>
        <w:br/>
        <w:t>benefit of silymarin (extracted from the seeds of Silybum marianum or milk thistle)</w:t>
        <w:br/>
        <w:t xml:space="preserve">in the treatment of liver diseases. Sylimarine promotes skin health.,Reduces </w:t>
        <w:br/>
        <w:t xml:space="preserve">cholesterol, Supports weight loss,Reduces insulin resistance, Improves allergic </w:t>
        <w:br/>
        <w:t xml:space="preserve">asthma symptoms. , Limits the spread of cancer , Supports bone health. Silymarin </w:t>
        <w:br/>
        <w:t xml:space="preserve">gives a very good result in the treatment of Non-Alcoholic Fatty Liver Disease </w:t>
        <w:br/>
        <w:t xml:space="preserve">(NAFLD) . High dose &amp; long term therapy of Sillymarin will be able to reduce </w:t>
        <w:br/>
        <w:t>steatohepatitis (fat-related liver inflammation) .</w:t>
        <w:br/>
        <w:t xml:space="preserve">Puppies : 5 ml twice daily </w:t>
        <w:br/>
        <w:t>Adult Dogs : 10 ml twice daily.</w:t>
        <w:br/>
        <w:t>Cats : 2.5 ml to 5 ml twice daily</w:t>
        <w:br/>
        <w:t>Pet Birds : 15 to 20 ml per 100 Birds.</w:t>
        <w:br/>
        <w:t>Or as directed by Veterinarian.</w:t>
        <w:br/>
        <w:t>Presentation :</w:t>
        <w:br/>
        <w:t>200 ml</w:t>
        <w:br/>
        <w:t>1</w:t>
        <w:br/>
        <w:br/>
        <w:t>SAFETY VetTM</w:t>
        <w:br/>
        <w:t xml:space="preserve">Each vial contains: </w:t>
        <w:br/>
        <w:t xml:space="preserve">Ceftriaxone Sodium  : </w:t>
        <w:br/>
        <w:t>125 mg / 250 mg / 500 mg Composition :</w:t>
        <w:br/>
        <w:t>MOST TRUSTED ANTI INFECTIVE</w:t>
        <w:br/>
        <w:t>Indication : Injection</w:t>
        <w:br/>
        <w:t>Dosage &amp; Administration :</w:t>
        <w:br/>
        <w:t xml:space="preserve">10mg to 20mg  per kg Body weight by </w:t>
        <w:br/>
        <w:t>IV/IM route for 3 to 5  days or as advised</w:t>
        <w:br/>
        <w:t>by Veterinarian</w:t>
        <w:br/>
        <w:t>Presentation :</w:t>
        <w:br/>
        <w:t xml:space="preserve">125 mg, 250 mg  &amp; 500 mg Gastrointestinal tract, Respiratory tract,Genital tract, </w:t>
        <w:br/>
        <w:t xml:space="preserve">Urinary tract, Skin, Wound, Joint, Bone &amp; Soft  Tissue </w:t>
        <w:br/>
        <w:t xml:space="preserve">Infections. Septicemia, Bacteraemia &amp; as a general </w:t>
        <w:br/>
        <w:t>antibiotic when broad spectrum activity is required.</w:t>
        <w:br/>
        <w:t xml:space="preserve">Advantage : </w:t>
        <w:br/>
        <w:t>Broad spectrum antibiotic</w:t>
        <w:br/>
        <w:t>Quick onset of action</w:t>
        <w:br/>
        <w:t>Well tolerated</w:t>
        <w:br/>
        <w:t>7</w:t>
        <w:br/>
        <w:t>SAFETY Vet PlusTM</w:t>
        <w:br/>
        <w:t xml:space="preserve">MOST TRUSTED &amp; MOST </w:t>
        <w:br/>
        <w:t>POWERFUL  ANTI INFECTIVE</w:t>
        <w:br/>
        <w:t>Composition : Each vial contains</w:t>
        <w:br/>
        <w:t>Indication : Injection</w:t>
        <w:br/>
        <w:t>Ceftriaxone Sodium</w:t>
        <w:br/>
        <w:t>Tazobactum Sodium250 mg 500 mg</w:t>
        <w:br/>
        <w:t>31.25 mg 62.50 mg</w:t>
        <w:br/>
        <w:t xml:space="preserve">Gastrointestinal tract ,Respiratory  tract (Pneumonia, Bronchitis), </w:t>
        <w:br/>
        <w:t xml:space="preserve">Uro-Genital tract ( Metritis, Endometritis, Pyometra), Skin &amp; Soft tissue </w:t>
        <w:br/>
        <w:t xml:space="preserve">( Abscess, Surgical W ound, Maggoted wound), Joint &amp; Bone  Infections. </w:t>
        <w:br/>
        <w:t xml:space="preserve">Septicemia, Bacteraemia ,Pre operative prophylaxis &amp; post </w:t>
        <w:br/>
        <w:t xml:space="preserve">operative treatment  &amp; disease of unknown etiology when broad </w:t>
        <w:br/>
        <w:t>spectrum activity is required.</w:t>
        <w:br/>
        <w:t>10mg to 20mg per kg Body weight by IV/IM route</w:t>
        <w:br/>
        <w:t xml:space="preserve"> for  3 to 5 days or as advised by V eterinarian.Dosage &amp; Administration :</w:t>
        <w:br/>
        <w:t>Presentation :</w:t>
        <w:br/>
        <w:t xml:space="preserve">281.25 mg  &amp;  562.50 mgAdvantage : </w:t>
        <w:br/>
        <w:t>Unique combination of Ceftriaxone  &amp; Tazobactum</w:t>
        <w:br/>
        <w:t>Mega spectrum antibiotic</w:t>
        <w:br/>
        <w:t>Quick onset of action</w:t>
        <w:br/>
        <w:t>Also ef fective in presence of puses, so better result in post operative condition.</w:t>
        <w:br/>
        <w:t>Well tolerated</w:t>
        <w:br/>
        <w:t>Resistance not yet reported</w:t>
        <w:br/>
        <w:t>8</w:t>
        <w:br/>
        <w:t xml:space="preserve">12Each  tablet (0.7 g) Contains </w:t>
        <w:br/>
        <w:t xml:space="preserve">Fenbendazole :  150 mg </w:t>
        <w:br/>
        <w:t>Pyrantel embonate : 144 mg</w:t>
        <w:br/>
        <w:t>Praziquantel : 50 mgComposition :</w:t>
        <w:br/>
        <w:t xml:space="preserve">Controls  &amp; eliminates roundworms, </w:t>
        <w:br/>
        <w:t xml:space="preserve">hookworms, whipworms and all </w:t>
        <w:br/>
        <w:t xml:space="preserve">tapeworms.Indication : </w:t>
        <w:br/>
        <w:t>Dosage &amp; Administration:</w:t>
        <w:br/>
        <w:t>Presentation :</w:t>
        <w:br/>
        <w:t>O.7 gm T abletA True Modern Broad Spectrum Anthelmintic</w:t>
        <w:br/>
        <w:t>Tablet</w:t>
        <w:br/>
        <w:t>A single stroke winner</w:t>
        <w:br/>
        <w:t xml:space="preserve">The combination of fenbendazole and pyrantel </w:t>
        <w:br/>
        <w:t xml:space="preserve">increases their anti-parasitic effect. While </w:t>
        <w:br/>
        <w:t xml:space="preserve">pyrantel in monotherapy achieves maximum </w:t>
        <w:br/>
        <w:t xml:space="preserve">efficiency of 75% and fenbendazole only 45%, </w:t>
        <w:br/>
        <w:t xml:space="preserve">their combination achieves efficiency of more </w:t>
        <w:br/>
        <w:t xml:space="preserve">than 90%. The combination of all three active </w:t>
        <w:br/>
        <w:t xml:space="preserve">agents, i.e. fenbendazole, pyrantel and </w:t>
        <w:br/>
        <w:t xml:space="preserve">praziquantel eliminates not only roundworms </w:t>
        <w:br/>
        <w:t xml:space="preserve">but also hookworms, whipworms and all </w:t>
        <w:br/>
        <w:t>tapeworm.</w:t>
        <w:br/>
        <w:t xml:space="preserve">Single Dose Treatment </w:t>
        <w:br/>
        <w:t>Palatable Tablet . Quick &amp; Better efficacy</w:t>
        <w:br/>
        <w:t xml:space="preserve">Enhances Production, Reproduction &amp; </w:t>
        <w:br/>
        <w:t>PerformanceAdvantage :</w:t>
        <w:br/>
        <w:t xml:space="preserve">Puppies, small canine and feline breeds: ½ tablets 0.7 g per 2-5 kg </w:t>
        <w:br/>
        <w:t xml:space="preserve">of live weight </w:t>
        <w:br/>
        <w:t xml:space="preserve">Moderate canine breeds:  1 tablet 0.7 g per 5 -10 kg of live weight </w:t>
        <w:br/>
        <w:t xml:space="preserve">Large canine breeds and large beasts: 1 tablet 0.7 g per started 10 </w:t>
        <w:br/>
        <w:t>kg of live weight or as advised by Veterinarian.Age Deworming by Caniverm</w:t>
        <w:br/>
        <w:t>Week 3</w:t>
        <w:br/>
        <w:t>Week 5-6</w:t>
        <w:br/>
        <w:t>Week 7-9</w:t>
        <w:br/>
        <w:t>Week 12-14</w:t>
        <w:br/>
        <w:t>Week 15-17</w:t>
        <w:br/>
        <w:t>After that every year</w:t>
        <w:br/>
        <w:t xml:space="preserve">Gravid bitches </w:t>
        <w:br/>
        <w:t>and cats1st deworming</w:t>
        <w:br/>
        <w:t>2nd deworming</w:t>
        <w:br/>
        <w:t>3rd deworming</w:t>
        <w:br/>
        <w:t>4th deworming</w:t>
        <w:br/>
        <w:t>5th deworming</w:t>
        <w:br/>
        <w:t>Every three to four months</w:t>
        <w:br/>
        <w:t xml:space="preserve">once before conception, further </w:t>
        <w:br/>
        <w:t xml:space="preserve">together with first deworming of </w:t>
        <w:br/>
        <w:t>puppies, or kittens</w:t>
        <w:br/>
        <w:br/>
        <w:t xml:space="preserve">Lavender </w:t>
        <w:br/>
        <w:t>FlavouredComposition :</w:t>
        <w:br/>
        <w:t>Each gram contains :</w:t>
        <w:br/>
        <w:t>Propoxur : 10 mg.</w:t>
        <w:br/>
        <w:t>13</w:t>
        <w:br/>
        <w:t>Indication :</w:t>
        <w:br/>
        <w:t xml:space="preserve">For ef ficient control  of Ticks, Fleas ,Lice  in dogs &amp; cats. </w:t>
        <w:br/>
        <w:t>Checks itching due to Flea, Tick &amp; Lice bites.</w:t>
        <w:br/>
        <w:t>Dosage &amp; Administration :</w:t>
        <w:br/>
        <w:t xml:space="preserve">Apply once in a week and in severity of ticks and fleas </w:t>
        <w:br/>
        <w:t xml:space="preserve">infestation, apply once in 3 days. Dust bedding and sleeping </w:t>
        <w:br/>
        <w:t xml:space="preserve">quarters as needed. Do not treat puppies under 4 weeks of </w:t>
        <w:br/>
        <w:t xml:space="preserve">age. This powder should be dusted liberally over the pet and </w:t>
        <w:br/>
        <w:t xml:space="preserve">rubbed thoroughly down to the skin. Begin at the head and </w:t>
        <w:br/>
        <w:t xml:space="preserve">work back. Be sure to include feet and legs. Please consult </w:t>
        <w:br/>
        <w:t>with Veterinarian before using any ectoparasiticide.</w:t>
        <w:br/>
        <w:t>Presentation :</w:t>
        <w:br/>
        <w:t xml:space="preserve">100 gm.Unique and Quick Acting Anti </w:t>
        <w:br/>
        <w:t>Tick &amp; Anti Flea Powder</w:t>
        <w:br/>
        <w:t>ORSTMComposition :</w:t>
        <w:br/>
        <w:t>Each 100 ml provides</w:t>
        <w:br/>
        <w:t xml:space="preserve">Amla : 200 mg. </w:t>
        <w:br/>
        <w:t>Vitamin E : 300mg.</w:t>
        <w:br/>
        <w:t xml:space="preserve">Yeast extract : 200mg. </w:t>
        <w:br/>
        <w:t>Glycine : 300mg.</w:t>
        <w:br/>
        <w:t xml:space="preserve">Calcium Lactate : 140mg. </w:t>
        <w:br/>
        <w:t>Potassium Chloride : 1863mg.</w:t>
        <w:br/>
        <w:t xml:space="preserve">Magnesium sulphate : 300mg. </w:t>
        <w:br/>
        <w:t>Sodium Chloride : 292.3mg.</w:t>
        <w:br/>
        <w:t xml:space="preserve">Sodium Citrate : 4215mg. </w:t>
        <w:br/>
        <w:t>Dextrose Monohydrate : 50000mg.</w:t>
        <w:br/>
        <w:t xml:space="preserve">Vitamin C : 500mg. </w:t>
        <w:br/>
        <w:t>Lysine : 100mg.</w:t>
        <w:br/>
        <w:t xml:space="preserve">Lactobacillus </w:t>
        <w:br/>
        <w:t xml:space="preserve">acidophilus : 3500x106 spores </w:t>
        <w:br/>
        <w:t>In instant energy baseBenefits :ORASOLA Real Oral Rehydration Solution</w:t>
        <w:br/>
        <w:t xml:space="preserve"> with Instant Engery .</w:t>
        <w:br/>
        <w:t xml:space="preserve">Stress due to Summer , Winter , Over Crowding, Transportation, </w:t>
        <w:br/>
        <w:t>Bacterial &amp; Viral Infections &amp; Parasitic Infestations.</w:t>
        <w:br/>
        <w:t xml:space="preserve">Stress of any origin  ORASOL  is a high Calorie feed </w:t>
        <w:br/>
        <w:t xml:space="preserve">supplement.  ORASOL  is a Readymade solution and used at </w:t>
        <w:br/>
        <w:t xml:space="preserve">the time of Gastro-Enteritis ( Diarrhea &amp; Dysentery) , Vomiting &amp; </w:t>
        <w:br/>
        <w:t>Panting.</w:t>
        <w:br/>
        <w:t xml:space="preserve">Immediately after Parturition to compensate the huge fluid loss </w:t>
        <w:br/>
        <w:t xml:space="preserve">from Animal body . </w:t>
        <w:br/>
        <w:t xml:space="preserve">Co-therapy with Pre &amp; Post Saline solution Treatment.Recharge Your Pets…..Instant Remedy </w:t>
        <w:br/>
        <w:t>from Stress... An Instant Energy .</w:t>
        <w:br/>
        <w:t>5Dosage &amp; Administration :</w:t>
        <w:br/>
        <w:t>Presentation :</w:t>
        <w:br/>
        <w:t xml:space="preserve">250 mlPuppies :  10 ml twice daily </w:t>
        <w:br/>
        <w:t>Adult Dogs: 20 ml twice daily .</w:t>
        <w:br/>
        <w:t>Cats : 2.5 ml to 10ml twice daily</w:t>
        <w:br/>
        <w:t>Pet Birds : 20 to 30 ml per 100 Birds.</w:t>
        <w:br/>
        <w:t>or as advised by V eterinarian.</w:t>
        <w:br/>
        <w:br/>
        <w:t xml:space="preserve">10Only Real Allopathic Mucolytic </w:t>
        <w:br/>
        <w:t>Cough ExpectorantComposition :</w:t>
        <w:br/>
        <w:t>Each 5 ml contains:</w:t>
        <w:br/>
        <w:t>Terbutaline Sulphate IP : 1.25 mg</w:t>
        <w:br/>
        <w:t>Guaiphenesin IP : 50 mg</w:t>
        <w:br/>
        <w:t xml:space="preserve">Bromhexine HCL  IP : 4 mg </w:t>
        <w:br/>
        <w:t>Menthol IP : 1 mg</w:t>
        <w:br/>
        <w:t>Indication :</w:t>
        <w:br/>
        <w:t xml:space="preserve">Coughnull  cures cough, common cold, chest congestion, </w:t>
        <w:br/>
        <w:t xml:space="preserve">breathing problem. Coughnull expulses the mucus by its </w:t>
        <w:br/>
        <w:t xml:space="preserve">expectorant property . Coughnull arrests the inflammation, nasal </w:t>
        <w:br/>
        <w:t xml:space="preserve">discharge. Coughnull as supportive treatment in Bronchitis, </w:t>
        <w:br/>
        <w:t>Pneumonia, Laryngitis, Sinusitis, Coryza.</w:t>
        <w:br/>
        <w:t>Dosage &amp; Administration:</w:t>
        <w:br/>
        <w:t xml:space="preserve">Puppies :  5 ml twice daily </w:t>
        <w:br/>
        <w:t>Adult Dogs: 10 ml twice daily .</w:t>
        <w:br/>
        <w:t>Cats : 2.5 ml to 5 ml twice daily</w:t>
        <w:br/>
        <w:t>Pet Birds : 15 to 20 ml per 100 Birds.</w:t>
        <w:br/>
        <w:t>or as advised by V eterinarian.</w:t>
        <w:br/>
        <w:t xml:space="preserve">Presentation : </w:t>
        <w:br/>
        <w:t>100 ml</w:t>
        <w:br/>
        <w:t>Answer for All Types of Productive &amp; Dry Cough.</w:t>
        <w:br/>
        <w:t xml:space="preserve">Injection </w:t>
        <w:br/>
        <w:t>Composition :</w:t>
        <w:br/>
        <w:t xml:space="preserve"> Each ml contains Ivermectin 10 mg</w:t>
        <w:br/>
        <w:t>Presentation :</w:t>
        <w:br/>
        <w:t xml:space="preserve">1 ml vial with syringe ,10 ml V ial Also Available </w:t>
        <w:br/>
        <w:t>Composition :</w:t>
        <w:br/>
        <w:t xml:space="preserve">Each uncoated Tablet contains </w:t>
        <w:br/>
        <w:t>Ivermectin IP  : 10mg</w:t>
        <w:br/>
        <w:t xml:space="preserve">1 Tablet per 10 kg body weight </w:t>
        <w:br/>
        <w:t>or  as advised by V eterinarian.Dosage &amp; Administration:</w:t>
        <w:br/>
        <w:t>Presentation :</w:t>
        <w:br/>
        <w:t xml:space="preserve">10×10 T ablets The Best T reatment &amp; Control of </w:t>
        <w:br/>
        <w:t>Internal &amp; External Parasites</w:t>
        <w:br/>
        <w:t>Indication :</w:t>
        <w:br/>
        <w:t xml:space="preserve">Effective treatment and control of     </w:t>
        <w:br/>
        <w:t>External Parasites : Ticks, Mites, Lice &amp; Grubs.</w:t>
        <w:br/>
        <w:t>Treatment of Sarcoptic, Notoedric &amp;Demodectic mange</w:t>
        <w:br/>
        <w:t xml:space="preserve">Internal Parasites: Gastrointestinal Roundworms, </w:t>
        <w:br/>
        <w:t>Lungworms,  Heart W orm,  Eye worm, Muscle worm.</w:t>
        <w:br/>
        <w:t>11</w:t>
        <w:br/>
        <w:br/>
        <w:t>22Composition :</w:t>
        <w:br/>
        <w:t xml:space="preserve">Arnica based herbal shampoo made </w:t>
        <w:br/>
        <w:t xml:space="preserve">up from extracts of Arnica, Neem, </w:t>
        <w:br/>
        <w:t>Cantheris, Aloe vera, Amla &amp; Heena.</w:t>
        <w:br/>
        <w:t>Presentation :</w:t>
        <w:br/>
        <w:t>200 ml. &amp; 450 ml.NATURAL  SHAMPOOShinfurFor Healthy &amp; Glowing Skin</w:t>
        <w:br/>
        <w:t>A Real Natural Mild Shampoo</w:t>
        <w:br/>
        <w:t xml:space="preserve">Indication : </w:t>
        <w:br/>
        <w:t>Regular coat cleansing and conditioning.</w:t>
        <w:br/>
        <w:t>Beatifies, Deodorizes and cleans your pets coats &amp; skins.</w:t>
        <w:br/>
        <w:t xml:space="preserve">Direction for use : </w:t>
        <w:br/>
        <w:t>Wet Animals coat thoroughly , apply shampoo and massage into the coat properly .</w:t>
        <w:br/>
        <w:t>Once Animal is fully lathered with the shampoo, leave for a while.</w:t>
        <w:br/>
        <w:t>Rinse thoroughly with clean plain water . Allow to dry naturally or wipe with a clean towel.</w:t>
        <w:br/>
        <w:t>NATURAL  SHAMPOOShinfur</w:t>
        <w:br/>
        <w:t>9Composition :</w:t>
        <w:br/>
        <w:t>Each uncoated tablet contains</w:t>
        <w:br/>
        <w:t>Cefpodoxime  Proxetil : 100 mg</w:t>
        <w:br/>
        <w:t>Dosage &amp; Administration :</w:t>
        <w:br/>
        <w:t>Presentation :</w:t>
        <w:br/>
        <w:t xml:space="preserve">Strip of 10 tablets in a mono cartoon Indication: Unique  Mega Spectrum Oral Antibiotic </w:t>
        <w:br/>
        <w:t>CANOTILTABLET</w:t>
        <w:br/>
        <w:t xml:space="preserve">An orally administered Extended </w:t>
        <w:br/>
        <w:t xml:space="preserve">Spectrum Bactericidal , Semi –Synthetic </w:t>
        <w:br/>
        <w:t>3rd Generation Cephalosporin</w:t>
        <w:br/>
        <w:t xml:space="preserve">CANOTIL   is indicated for the treatment of infection caused </w:t>
        <w:br/>
        <w:t xml:space="preserve">by Staphylo Coccus intermidius, Staphylo Coccus </w:t>
        <w:br/>
        <w:t xml:space="preserve">Saprophyticus, Staphylo Coccus Aureus, Staphylo Coccus </w:t>
        <w:br/>
        <w:t xml:space="preserve">Canis, Staphylo Coccus Pneumonia, Escherichia Coli, </w:t>
        <w:br/>
        <w:t xml:space="preserve">Klebsiella Pnemonia, Haemophilus  Influenza, Moraxella </w:t>
        <w:br/>
        <w:t xml:space="preserve">Catarrhalis, Pasturella Multocida &amp; Proteus Mirabilis. .                                                                                                                                                       </w:t>
        <w:br/>
        <w:t xml:space="preserve">It is used to treat various bacterial infections such as Skin </w:t>
        <w:br/>
        <w:t xml:space="preserve">Infection (W ounds,Abscesses), Soft Tissue infection, </w:t>
        <w:br/>
        <w:t xml:space="preserve">Respiratory tract infection( Bronchitis, Pnemonia), Urinary </w:t>
        <w:br/>
        <w:t xml:space="preserve">tract infections, Ear infections, Throat Infections, Tonsilitis, </w:t>
        <w:br/>
        <w:t>Sinuses &amp; follow up therapy after injectable antibiotic.</w:t>
        <w:br/>
        <w:t xml:space="preserve"> Dogs &amp; Cats : 5 to 10 mg/ Kg Body W eight, </w:t>
        <w:br/>
        <w:t xml:space="preserve">administered orally once a day or as advised </w:t>
        <w:br/>
        <w:t>by Veterinarian</w:t>
        <w:br/>
        <w:br/>
        <w:t>15Composition :</w:t>
        <w:br/>
        <w:t xml:space="preserve">Neem Extract , V itamin E (Alpha </w:t>
        <w:br/>
        <w:t>Tocopherol) &amp; Aloe V era Extract</w:t>
        <w:br/>
        <w:t>Benefits :</w:t>
        <w:br/>
        <w:t xml:space="preserve">Shinofur Natural Soap is formulated with Skin friendly ingredients. It is enriched </w:t>
        <w:br/>
        <w:t xml:space="preserve">with Neem Extract, V itamin E (Alpha Tocopherol) &amp; Aloe V era. </w:t>
        <w:br/>
        <w:t xml:space="preserve">Neem Extract is an excellent Anticeptic, Antifungal &amp; acts against Fleas, Ticks </w:t>
        <w:br/>
        <w:t xml:space="preserve">&amp; Lice. Also hepls in preventing itching &amp; rashes. </w:t>
        <w:br/>
        <w:t>Vitamin E protects the skin cells &amp; improves firmness.</w:t>
        <w:br/>
        <w:t xml:space="preserve"> Aloe V era helps in removing skin odour &amp; leaves a lustrus &amp; shiny coats. It is </w:t>
        <w:br/>
        <w:t xml:space="preserve">also considered as a pure natural remedy for itchy &amp; dry skins. </w:t>
        <w:br/>
        <w:t>Direction for use : As advised by veterinarian.</w:t>
        <w:br/>
        <w:t>Presentation :</w:t>
        <w:br/>
        <w:t xml:space="preserve">75 Gm </w:t>
        <w:br/>
        <w:t>NATURAL  SOAPShinfurFor Healthy &amp; Glowing Skin</w:t>
        <w:br/>
        <w:t>A Real Natural Mild Soap</w:t>
        <w:br/>
        <w:br/>
        <w:t xml:space="preserve">Shinofur Power Soap is a long lasting, mild &amp; effective </w:t>
        <w:br/>
        <w:t xml:space="preserve">ectoparasiticide soap. This soap acts against Fleas , </w:t>
        <w:br/>
        <w:t xml:space="preserve">Ticks, Lice . Repels fleas, mosquitoes , Gnats. It </w:t>
        <w:br/>
        <w:t xml:space="preserve">beatifies, deodorizes and cleans your pets coats &amp; </w:t>
        <w:br/>
        <w:t xml:space="preserve">skins. Wet animals coat thoroughly &amp; rub with soap. </w:t>
        <w:br/>
        <w:t xml:space="preserve">Work up a good lather all over the body including legs, </w:t>
        <w:br/>
        <w:t xml:space="preserve">tails &amp; feet. Once animal is fully lathered with the soap, </w:t>
        <w:br/>
        <w:t xml:space="preserve">allow three minutes to kill Fleas, Ticks &amp; Lice before </w:t>
        <w:br/>
        <w:t xml:space="preserve">rising.  Rinse with plain water . Allow to dry naturally or </w:t>
        <w:br/>
        <w:t xml:space="preserve">wipe with a clean towel. Use only as directed. Repeat </w:t>
        <w:br/>
        <w:t xml:space="preserve">on weekly interval if necessary . Do not use on puppies </w:t>
        <w:br/>
        <w:t xml:space="preserve">under 12 weeks of age or cats. Consult a Veterinarian </w:t>
        <w:br/>
        <w:t xml:space="preserve">before using this products on weak, aged &amp; pregnant or </w:t>
        <w:br/>
        <w:t xml:space="preserve">nursing animals or animals on medication. Sensitivity </w:t>
        <w:br/>
        <w:t xml:space="preserve">may occur after using any ectoparasiticide products for </w:t>
        <w:br/>
        <w:t xml:space="preserve">pets. If signs of sensitivity occur , bath your pet with </w:t>
        <w:br/>
        <w:t xml:space="preserve">mild soap &amp; rinse with large amount of water . If signs </w:t>
        <w:br/>
        <w:t>continue consult a Veterinarian immediately .</w:t>
        <w:br/>
        <w:t xml:space="preserve">Presentation : </w:t>
        <w:br/>
        <w:t>75g  ShinfurPOWER SOAP</w:t>
        <w:br/>
        <w:t>Benefits  &amp; direction for use :Freedom from T icks &amp; Fleas….</w:t>
        <w:br/>
        <w:t>A Medicated Soap</w:t>
        <w:br/>
        <w:t>Composition :</w:t>
        <w:br/>
        <w:t>Permethrin : 1% w/w</w:t>
        <w:br/>
        <w:t>16</w:t>
        <w:br/>
        <w:t>Composition :</w:t>
        <w:br/>
        <w:t xml:space="preserve">Each ml. contains </w:t>
        <w:br/>
        <w:t xml:space="preserve">Inactivated Rabies V irus, strain SAD </w:t>
        <w:br/>
        <w:t>Vnukovo-32 - min.2 IU</w:t>
        <w:br/>
        <w:t>Indication :</w:t>
        <w:br/>
        <w:t xml:space="preserve">For the active immunization of </w:t>
        <w:br/>
        <w:t xml:space="preserve">Dogs &amp; Cats  against Rabies V irus.Internationally Reputed </w:t>
        <w:br/>
        <w:t xml:space="preserve">Inactivated V accine against </w:t>
        <w:br/>
        <w:t>Rabies V irus for Canine &amp; Feline</w:t>
        <w:br/>
        <w:t>BIOCAN R</w:t>
        <w:br/>
        <w:t>17Dosage &amp; Administration :</w:t>
        <w:br/>
        <w:t xml:space="preserve">The dose is 1 ml, regardless of age, weight and race of the </w:t>
        <w:br/>
        <w:t xml:space="preserve">individual. To be applied from the 12th week of age or as </w:t>
        <w:br/>
        <w:t>advised by Veterinarian</w:t>
        <w:br/>
        <w:t>Presentation :</w:t>
        <w:br/>
        <w:t>Biocan R 1 ml  - 20 x 1 Dose</w:t>
        <w:br/>
        <w:t>Biocan R 10 ml  - 10 x 1 DoseMethod of administration:</w:t>
        <w:br/>
        <w:t>•</w:t>
        <w:br/>
        <w:t>•  Subcutaneously , preferably behind the shoulder blade.</w:t>
        <w:br/>
        <w:t xml:space="preserve">  Intramuscularly , preferably to the muscles of the pelvic limb.</w:t>
        <w:br/>
        <w:t xml:space="preserve">The animals are vaccinated from the age of 3 months. Protective </w:t>
        <w:br/>
        <w:t xml:space="preserve">immunity starts 14 days after immunization. The animals </w:t>
        <w:br/>
        <w:t xml:space="preserve">vaccinated before the age of 3 months must be re-vaccinated after </w:t>
        <w:br/>
        <w:t xml:space="preserve">they accomplish this age (the minimum interval of 14 days </w:t>
        <w:br/>
        <w:t xml:space="preserve">between two vaccinations must be respected). The animals first </w:t>
        <w:br/>
        <w:t xml:space="preserve">vaccinated at the age of 3 to 12 months must be re-vaccinated one </w:t>
        <w:br/>
        <w:t xml:space="preserve">year after the first application of the vaccine. The re-vaccination </w:t>
        <w:br/>
        <w:t xml:space="preserve">performed one year after the first vaccination shall protect the </w:t>
        <w:br/>
        <w:t>animals from rabies for a minimum period of one year.</w:t>
        <w:br/>
        <w:t xml:space="preserve">The vaccine Biocan R may be used separately , </w:t>
        <w:br/>
        <w:t xml:space="preserve">simultaneously or in combination with other  </w:t>
        <w:br/>
        <w:t>Biocan vaccines.</w:t>
        <w:br/>
        <w:br/>
        <w:t>18Composition :</w:t>
        <w:br/>
        <w:t xml:space="preserve">Each ml. Contains </w:t>
        <w:br/>
        <w:t>Dosage &amp; Administration :</w:t>
        <w:br/>
        <w:t>Presentation :</w:t>
        <w:br/>
        <w:t>Biocan DHPPI - 20 x 1 Dose</w:t>
        <w:br/>
        <w:t xml:space="preserve">Biocan L  -20 x 1 Dose1 ml irrespective of animal's age, </w:t>
        <w:br/>
        <w:t>weight and breed or as advised by V eterinarian.Internationally Reputed V accine against</w:t>
        <w:br/>
        <w:t xml:space="preserve"> Canine Distemper , inf. Laryngotracheitis, inf. </w:t>
        <w:br/>
        <w:t xml:space="preserve">Hepatitis, Parvovirosis, Parainfluenza and </w:t>
        <w:br/>
        <w:t xml:space="preserve">Leptospirosis (L. icterohaemorrhagiae inact., </w:t>
        <w:br/>
        <w:t>L. canicola inact.) for Dogs</w:t>
        <w:br/>
        <w:t xml:space="preserve">Component DHPPi (freeze-dried):   </w:t>
        <w:br/>
        <w:t>Virus febris contagiosae canis min. 103,0 TCID50, max.104,5 TCID50</w:t>
        <w:br/>
        <w:t>Virus laryngotracheitidis contagiosae canis min. 103,5 TCID50, max.104,5TCID50</w:t>
        <w:br/>
        <w:t>Parvovirus enteritidis canis min. 104,5 TCID50, max.105,5TCID50</w:t>
        <w:br/>
        <w:t>Virus parainfluensis canis min. 103,0 TCID50, max.104,2 TCID50</w:t>
        <w:br/>
        <w:t>Component L  (solution):</w:t>
        <w:br/>
        <w:t>Leptospira icterohaemorrhagiae inact. min. 1 x 107,0, max. 1 x 109,0</w:t>
        <w:br/>
        <w:t>Leptospira canicola inact. min. 1 x 107,0, max. 1 x 109,0</w:t>
        <w:br/>
        <w:t>Indication:</w:t>
        <w:br/>
        <w:t>For the active immunization of Dogs against distemper ,</w:t>
        <w:br/>
        <w:t xml:space="preserve">infectious hepatitis, infectious laryngotracheitis, </w:t>
        <w:br/>
        <w:t xml:space="preserve">parvovirosis, parainfluenza and the most frequently </w:t>
        <w:br/>
        <w:t>occurred leptospirosis in dogs at the age of 8 weeks and above.</w:t>
        <w:br/>
        <w:t>Composition :</w:t>
        <w:br/>
        <w:t xml:space="preserve">1 ml: Contains </w:t>
        <w:br/>
        <w:t xml:space="preserve">Virus febris contagiosae canis - </w:t>
        <w:br/>
        <w:t>min. 10 3.0 TCID50</w:t>
        <w:br/>
        <w:t>Parvovirus enteritidis canis  -</w:t>
        <w:br/>
        <w:t xml:space="preserve"> min. 10 4.5 TCID50</w:t>
        <w:br/>
        <w:t xml:space="preserve">Dosage &amp; Administration :Indication: Internationally Reputed </w:t>
        <w:br/>
        <w:t xml:space="preserve">Live V accine against Distemper and </w:t>
        <w:br/>
        <w:t>Parvovirus for Dogs</w:t>
        <w:br/>
        <w:t xml:space="preserve">For the active immunization against distemper and </w:t>
        <w:br/>
        <w:t>parvovirosis in dogs aged 6 weeks and above.</w:t>
        <w:br/>
        <w:t xml:space="preserve">1 ml irrespective of animal's age, weight and </w:t>
        <w:br/>
        <w:t>breed or as advised by V eterinarian.BIOCAN DP</w:t>
        <w:br/>
        <w:t>19Presentation :</w:t>
        <w:br/>
        <w:t>Biocan DP  : 20 x 1 Dose</w:t>
        <w:br/>
        <w:t xml:space="preserve">20Internationally Reputed Inactivated </w:t>
        <w:br/>
        <w:t>vaccine against Coronavirus for DogsComposition :</w:t>
        <w:br/>
        <w:t>Each ml. contains</w:t>
        <w:br/>
        <w:t xml:space="preserve">Coronavirus canis inactivated (at least </w:t>
        <w:br/>
        <w:t>106.5 TCID50)</w:t>
        <w:br/>
        <w:t>Indication :</w:t>
        <w:br/>
        <w:t xml:space="preserve">For both the preventive and protective immunization of dogs </w:t>
        <w:br/>
        <w:t>against canine coronavirus.Dosage &amp; Administration:</w:t>
        <w:br/>
        <w:t xml:space="preserve">1 ml irrespective of animal's age, </w:t>
        <w:br/>
        <w:t xml:space="preserve">weight and breed or as advised </w:t>
        <w:br/>
        <w:t>by Veterinarian.</w:t>
        <w:br/>
        <w:t xml:space="preserve">Presentation : </w:t>
        <w:br/>
        <w:t>Biocan C :20 x 1 Dose</w:t>
        <w:br/>
        <w:t>Vaccination schedule:</w:t>
        <w:br/>
        <w:t xml:space="preserve">The vaccination schedule shall be specified by the veterinarian </w:t>
        <w:br/>
        <w:t xml:space="preserve">based on the infectious situation and the level of the passive </w:t>
        <w:br/>
        <w:t xml:space="preserve">protection of the vaccinated individuals with the colostral </w:t>
        <w:br/>
        <w:t>antibodies. The animals vaccinated for the first time shall be re-</w:t>
        <w:br/>
        <w:t>vaccinated at least once at the interval of 14 - 21 days. Then re-</w:t>
        <w:br/>
        <w:t xml:space="preserve">vaccination should be repeated every year in order to keep their </w:t>
        <w:br/>
        <w:t>permanent immunity .</w:t>
        <w:br/>
        <w:t xml:space="preserve">The vaccine Biocan C can be applied separately , simultaneously </w:t>
        <w:br/>
        <w:t>or grouped with other Biocan vaccines.</w:t>
        <w:br/>
        <w:br/>
        <w:t>21Composition :</w:t>
        <w:br/>
        <w:t>1 dose: Contains</w:t>
        <w:br/>
        <w:t xml:space="preserve">Virus panleucopeniae contagiosae </w:t>
        <w:br/>
        <w:t>felis inactivatum min. 103,0 TCID50</w:t>
        <w:br/>
        <w:t xml:space="preserve">Herpesvirus felis inactivated </w:t>
        <w:br/>
        <w:t>min. 105,0 TCID50</w:t>
        <w:br/>
        <w:t xml:space="preserve">Calicivirus felis inactivated </w:t>
        <w:br/>
        <w:t>min. 105,5 TCID50</w:t>
        <w:br/>
        <w:t xml:space="preserve">Virus Rabies inactivated </w:t>
        <w:br/>
        <w:t>min 1 IU</w:t>
        <w:br/>
        <w:t>Indication :</w:t>
        <w:br/>
        <w:t xml:space="preserve">For the active immunization against feline </w:t>
        <w:br/>
        <w:t>panleukopenia, herpesvirus and calicivirus</w:t>
        <w:br/>
        <w:t>infections, and rabies virus infection of cats.</w:t>
        <w:br/>
        <w:t>Dosage &amp; Administration:</w:t>
        <w:br/>
        <w:t>1 ml irrespective of the age, weight and stock of an individual</w:t>
        <w:br/>
        <w:t xml:space="preserve"> but not earlier that at the age of 3 months. The revaccination</w:t>
        <w:br/>
        <w:t xml:space="preserve"> should be performed within the period of 3 - 4 weeks after </w:t>
        <w:br/>
        <w:t>the primary vaccination.The protective immunity onset occurs</w:t>
        <w:br/>
        <w:t xml:space="preserve">2 - 4 weeks after the revaccination.  Next regular revaccination </w:t>
        <w:br/>
        <w:t xml:space="preserve">with the vaccine Biofel PCHR should be carried out at the </w:t>
        <w:br/>
        <w:t>intervals of 12 months.Presentation :</w:t>
        <w:br/>
        <w:t xml:space="preserve">Biofel PCHR :20 x 1 DoseInternationally Reputed V accine </w:t>
        <w:br/>
        <w:t>against Feline Panleukopenia,</w:t>
        <w:br/>
        <w:t xml:space="preserve"> Herpesvirus and Calicivirus Infection </w:t>
        <w:br/>
        <w:t>and Rabies V irus Infection of Cats</w:t>
        <w:br/>
        <w:t>BIOFEL PCHR</w:t>
        <w:br/>
        <w:t>Contraindication:</w:t>
        <w:br/>
        <w:t xml:space="preserve">Never vaccinate individuals showing </w:t>
        <w:br/>
        <w:t>the symptoms of the systemic feverish disease.</w:t>
        <w:br/>
        <w:br/>
        <w:t xml:space="preserve">Being friends forever ....601, Manas Aanad Apartmen t, G. B. Raod </w:t>
        <w:br/>
        <w:t>Dongripada, Thane (Mahar ashtra)</w:t>
        <w:br/>
        <w:t xml:space="preserve">E-mail : inf o@amicizialif escience.c om </w:t>
        <w:br/>
        <w:t>Web. : www .amicizialif escience.c om</w:t>
        <w:br/>
        <w:t xml:space="preserve">Amicizia Life Science  is committed to become a trusted &amp; admired player in Poultry , Livestock &amp; Aqua culture sector by offering </w:t>
        <w:br/>
        <w:t xml:space="preserve">unique &amp; quality products to customers. We are dedicated to bring new solutions and offer unique products manufactured at GMP  </w:t>
        <w:br/>
        <w:t xml:space="preserve">and ISO-accredited sterile manufacturing facility for Veterinary use through a technical and creative development, oriented </w:t>
        <w:br/>
        <w:t xml:space="preserve">towards unmet needs of the veterinarians &amp; animal owners and also dedicated to provide constant technical &amp; commercial support </w:t>
        <w:br/>
        <w:t xml:space="preserve">to Companion, Performance &amp; Production animals. “Performance through Excellence” &amp; “Continual Improvement” will be our </w:t>
        <w:br/>
        <w:t xml:space="preserve">lifeline to achieve these objectives. Our Policy comprises of Five simple &amp; straight forward axioms:- Customer Satisfaction, </w:t>
        <w:br/>
        <w:t xml:space="preserve">Innovative &amp; Cost Effective Products. CGMP  in Manufacturing of Products. Employee Involvement &amp;Improvement. Compliance to </w:t>
        <w:br/>
        <w:t>Legal, Statutory &amp; Regulatory requirement.</w:t>
        <w:br/>
        <w:t>Our Mission :</w:t>
        <w:br/>
        <w:t>To offer unique veterinary pharmaceuticals and nutritional products, developed in a creative and innovative way, under high quality</w:t>
        <w:br/>
        <w:t>standards that allows us to provide the best solution to offer our end customers.</w:t>
        <w:br/>
        <w:t>Our Vision :</w:t>
        <w:br/>
        <w:t xml:space="preserve">To be one of the leading animal health pharmaceutical companies, not only in sales but also in innovation, value creation and </w:t>
        <w:br/>
        <w:t xml:space="preserve">process excellence with a high sense of social responsibility . </w:t>
        <w:br/>
        <w:t>Being Friends For ever……..</w:t>
        <w:br/>
        <w:t>Professionalism :</w:t>
        <w:br/>
        <w:t>…embodied by Integreity , Honesty &amp; Respect; to live with the belief that doing the right things is the only way to do business.</w:t>
        <w:br/>
        <w:t>Excellence :</w:t>
        <w:br/>
        <w:t xml:space="preserve">…the benchmark for everything we do; requires commitment to continually reach above and beyond the ordinary to deliver </w:t>
        <w:br/>
        <w:t>unsurpassed achievements.</w:t>
        <w:br/>
        <w:t xml:space="preserve">Team : </w:t>
        <w:br/>
        <w:t xml:space="preserve">…our path to great achievement; characterized by a group of like-minded people individually demonstrating their unique talents </w:t>
        <w:br/>
        <w:t>while collectively striving for success.</w:t>
        <w:br/>
        <w:t>Quality Policy :</w:t>
        <w:br/>
        <w:t>“Unique Class Products.”Our motto to develop and deliver the best Quality veterinary pharmaceutical solutions.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